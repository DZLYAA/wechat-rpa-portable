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sz w:val="21"/>
        </w:rPr>
        <w:t>微信消息采集便携版使用说明</w:t>
      </w:r>
    </w:p>
    <w:p>
      <w:pPr>
        <w:ind w:left="397"/>
      </w:pPr>
      <w:r>
        <w:rPr>
          <w:rFonts w:ascii="Microsoft YaHei" w:hAnsi="Microsoft YaHei"/>
          <w:i/>
          <w:color w:val="595959"/>
          <w:sz w:val="21"/>
        </w:rPr>
        <w:t xml:space="preserve">适用对象：收到 </w:t>
      </w:r>
      <w:r>
        <w:rPr>
          <w:rFonts w:ascii="Consolas" w:hAnsi="Consolas"/>
          <w:i/>
          <w:color w:val="595959"/>
          <w:sz w:val="19"/>
        </w:rPr>
        <w:t>wechat-rpa-portable</w:t>
      </w:r>
      <w:r>
        <w:rPr>
          <w:rFonts w:ascii="Microsoft YaHei" w:hAnsi="Microsoft YaHei"/>
          <w:i/>
          <w:color w:val="595959"/>
          <w:sz w:val="21"/>
        </w:rPr>
        <w:t xml:space="preserve"> 文件夹和影刀流程文件的新用户。</w:t>
      </w:r>
    </w:p>
    <w:p>
      <w:pPr>
        <w:ind w:left="397"/>
      </w:pPr>
      <w:r>
        <w:rPr>
          <w:rFonts w:ascii="Microsoft YaHei" w:hAnsi="Microsoft YaHei"/>
          <w:i/>
          <w:color w:val="595959"/>
          <w:sz w:val="21"/>
        </w:rPr>
        <w:t>建议按本文顺序操作，不要跳过环境检测和首次基线测试。</w:t>
      </w:r>
    </w:p>
    <w:p>
      <w:pPr>
        <w:pStyle w:val="Heading1"/>
      </w:pPr>
      <w:r>
        <w:rPr>
          <w:rFonts w:ascii="Microsoft YaHei" w:hAnsi="Microsoft YaHei"/>
          <w:sz w:val="21"/>
        </w:rPr>
        <w:t>一、使用前须知</w:t>
      </w:r>
    </w:p>
    <w:p>
      <w:r>
        <w:rPr>
          <w:rFonts w:ascii="Microsoft YaHei" w:hAnsi="Microsoft YaHei"/>
          <w:sz w:val="21"/>
        </w:rPr>
        <w:t>本工具用于采集当前电脑上、当前 Windows 用户登录的本人微信账号的新消息，并增量保存到 Excel。</w:t>
      </w:r>
    </w:p>
    <w:p>
      <w:r>
        <w:rPr>
          <w:rFonts w:ascii="Microsoft YaHei" w:hAnsi="Microsoft YaHei"/>
          <w:sz w:val="21"/>
        </w:rPr>
        <w:t>请仅处理你本人账号以及你有权处理的数据。消息可能包含联系人姓名、聊天内容、图片和文件路径，不要把生成的 Excel、微信数据库、密钥或配置文件转发给无关人员。</w:t>
      </w:r>
    </w:p>
    <w:p>
      <w:r>
        <w:rPr>
          <w:rFonts w:ascii="Microsoft YaHei" w:hAnsi="Microsoft YaHei"/>
          <w:sz w:val="21"/>
        </w:rPr>
        <w:t>本工具包不包含微信、CipherTalk、影刀或 Microsoft Excel 软件本体。微信或 CipherTalk 升级后，接口和数据库格式可能发生变化；升级前建议先备份并小范围测试。</w:t>
      </w:r>
    </w:p>
    <w:p>
      <w:pPr>
        <w:pStyle w:val="Heading1"/>
      </w:pPr>
      <w:r>
        <w:rPr>
          <w:rFonts w:ascii="Microsoft YaHei" w:hAnsi="Microsoft YaHei"/>
          <w:sz w:val="21"/>
        </w:rPr>
        <w:t>二、你会收到什么</w:t>
      </w:r>
    </w:p>
    <w:p>
      <w:r>
        <w:rPr>
          <w:rFonts w:ascii="Microsoft YaHei" w:hAnsi="Microsoft YaHei"/>
          <w:sz w:val="21"/>
        </w:rPr>
        <w:t>通常包含两部分：</w:t>
      </w:r>
    </w:p>
    <w:p>
      <w:pPr>
        <w:pStyle w:val="ListNumber"/>
      </w:pPr>
      <w:r>
        <w:rPr>
          <w:rFonts w:ascii="Consolas" w:hAnsi="Consolas"/>
          <w:color w:val="1F4E79"/>
          <w:sz w:val="19"/>
        </w:rPr>
        <w:t>wechat-rpa-portable</w:t>
      </w:r>
      <w:r>
        <w:rPr>
          <w:rFonts w:ascii="Microsoft YaHei" w:hAnsi="Microsoft YaHei"/>
          <w:sz w:val="21"/>
        </w:rPr>
        <w:t xml:space="preserve"> 文件夹或同名 ZIP：采集程序、配置工具、影刀模块、Excel 模板。</w:t>
      </w:r>
    </w:p>
    <w:p>
      <w:pPr>
        <w:pStyle w:val="ListNumber"/>
      </w:pPr>
      <w:r>
        <w:rPr>
          <w:rFonts w:ascii="Microsoft YaHei" w:hAnsi="Microsoft YaHei"/>
          <w:sz w:val="21"/>
        </w:rPr>
        <w:t>影刀流程文件：负责循环执行采集、写入 Excel 和确认消息。</w:t>
      </w:r>
    </w:p>
    <w:p>
      <w:r>
        <w:rPr>
          <w:rFonts w:ascii="Microsoft YaHei" w:hAnsi="Microsoft YaHei"/>
          <w:sz w:val="21"/>
        </w:rPr>
        <w:t>便携文件夹中的关键文件：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/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4929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/>
                <w:color w:val="1F4E79"/>
                <w:sz w:val="19"/>
              </w:rPr>
              <w:t>setup.exe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>首次配置本机路径、wxid 和密钥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/>
                <w:color w:val="1F4E79"/>
                <w:sz w:val="19"/>
              </w:rPr>
              <w:t>doctor.exe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>检测配置、文件和 CipherTalk 本地接口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/>
                <w:color w:val="1F4E79"/>
                <w:sz w:val="19"/>
              </w:rPr>
              <w:t>collect_silent.exe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>静默采集本轮新消息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/>
                <w:color w:val="1F4E79"/>
                <w:sz w:val="19"/>
              </w:rPr>
              <w:t>ack_silent.exe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>Excel 保存成功后确认本轮消息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/>
                <w:color w:val="1F4E79"/>
                <w:sz w:val="19"/>
              </w:rPr>
              <w:t>shadowbot\module1.py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>影刀自定义模块代码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/>
                <w:color w:val="1F4E79"/>
                <w:sz w:val="19"/>
              </w:rPr>
              <w:t>data\wechat_messages_template.xlsx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>空白 Excel 模板</w:t>
            </w:r>
          </w:p>
        </w:tc>
      </w:tr>
    </w:tbl>
    <w:p>
      <w:pPr>
        <w:pStyle w:val="Heading1"/>
      </w:pPr>
      <w:r>
        <w:rPr>
          <w:rFonts w:ascii="Microsoft YaHei" w:hAnsi="Microsoft YaHei"/>
          <w:sz w:val="21"/>
        </w:rPr>
        <w:t>三、准备软件</w:t>
      </w:r>
    </w:p>
    <w:p>
      <w:r>
        <w:rPr>
          <w:rFonts w:ascii="Microsoft YaHei" w:hAnsi="Microsoft YaHei"/>
          <w:sz w:val="21"/>
        </w:rPr>
        <w:t>在同一个 Windows 用户下准备并运行：</w:t>
      </w:r>
    </w:p>
    <w:p>
      <w:pPr>
        <w:pStyle w:val="ListNumber"/>
      </w:pPr>
      <w:r>
        <w:rPr>
          <w:rFonts w:ascii="Microsoft YaHei" w:hAnsi="Microsoft YaHei"/>
          <w:sz w:val="21"/>
        </w:rPr>
        <w:t>Windows 10 或 Windows 11。</w:t>
      </w:r>
    </w:p>
    <w:p>
      <w:pPr>
        <w:pStyle w:val="ListNumber"/>
      </w:pPr>
      <w:r>
        <w:rPr>
          <w:rFonts w:ascii="Microsoft YaHei" w:hAnsi="Microsoft YaHei"/>
          <w:sz w:val="21"/>
        </w:rPr>
        <w:t>微信桌面版：登录需要采集的本人微信账号。</w:t>
      </w:r>
    </w:p>
    <w:p>
      <w:pPr>
        <w:pStyle w:val="ListNumber"/>
      </w:pPr>
      <w:r>
        <w:rPr>
          <w:rFonts w:ascii="Microsoft YaHei" w:hAnsi="Microsoft YaHei"/>
          <w:sz w:val="21"/>
        </w:rPr>
        <w:t xml:space="preserve">CipherTalk 桌面版：本包已附带经过 SHA-256 校验的官方安装程序，可直接运行根目录的 </w:t>
      </w:r>
      <w:r>
        <w:rPr>
          <w:rFonts w:ascii="Consolas" w:hAnsi="Consolas"/>
          <w:color w:val="1F4E79"/>
          <w:sz w:val="19"/>
        </w:rPr>
        <w:t>1-安装密语.exe</w:t>
      </w:r>
      <w:r>
        <w:rPr>
          <w:rFonts w:ascii="Microsoft YaHei" w:hAnsi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/>
          <w:sz w:val="21"/>
        </w:rPr>
        <w:t>影刀客户端：建议使用与流程制作版本相同或更高的版本。</w:t>
      </w:r>
    </w:p>
    <w:p>
      <w:pPr>
        <w:pStyle w:val="ListNumber"/>
      </w:pPr>
      <w:r>
        <w:rPr>
          <w:rFonts w:ascii="Microsoft YaHei" w:hAnsi="Microsoft YaHei"/>
          <w:sz w:val="21"/>
        </w:rPr>
        <w:t xml:space="preserve">Microsoft Excel 桌面版（推荐但非强制）：没有 Excel COM 时，模块会尝试使用影刀 Python 自带的 </w:t>
      </w:r>
      <w:r>
        <w:rPr>
          <w:rFonts w:ascii="Consolas" w:hAnsi="Consolas"/>
          <w:color w:val="1F4E79"/>
          <w:sz w:val="19"/>
        </w:rPr>
        <w:t>openpyxl</w:t>
      </w:r>
      <w:r>
        <w:rPr>
          <w:rFonts w:ascii="Microsoft YaHei" w:hAnsi="Microsoft YaHei"/>
          <w:sz w:val="21"/>
        </w:rPr>
        <w:t xml:space="preserve"> 写入。</w:t>
      </w:r>
    </w:p>
    <w:p>
      <w:r>
        <w:rPr>
          <w:rFonts w:ascii="Microsoft YaHei" w:hAnsi="Microsoft YaHei"/>
          <w:sz w:val="21"/>
        </w:rPr>
        <w:t xml:space="preserve">本包默认使用 CipherTalk 桌面版，不需要接收者另外安装 Node.js，也不使用曾出现 </w:t>
      </w:r>
      <w:r>
        <w:rPr>
          <w:rFonts w:ascii="Consolas" w:hAnsi="Consolas"/>
          <w:color w:val="1F4E79"/>
          <w:sz w:val="19"/>
        </w:rPr>
        <w:t>wcdb_init -1006</w:t>
      </w:r>
      <w:r>
        <w:rPr>
          <w:rFonts w:ascii="Microsoft YaHei" w:hAnsi="Microsoft YaHei"/>
          <w:sz w:val="21"/>
        </w:rPr>
        <w:t xml:space="preserve"> 的旧版全局 </w:t>
      </w:r>
      <w:r>
        <w:rPr>
          <w:rFonts w:ascii="Consolas" w:hAnsi="Consolas"/>
          <w:color w:val="1F4E79"/>
          <w:sz w:val="19"/>
        </w:rPr>
        <w:t>miyu</w:t>
      </w:r>
      <w:r>
        <w:rPr>
          <w:rFonts w:ascii="Microsoft YaHei" w:hAnsi="Microsoft YaHei"/>
          <w:sz w:val="21"/>
        </w:rPr>
        <w:t xml:space="preserve"> CLI。</w:t>
      </w:r>
    </w:p>
    <w:p>
      <w:pPr>
        <w:pStyle w:val="Heading1"/>
      </w:pPr>
      <w:r>
        <w:rPr>
          <w:rFonts w:ascii="Microsoft YaHei" w:hAnsi="Microsoft YaHei"/>
          <w:sz w:val="21"/>
        </w:rPr>
        <w:t>四、安装密语 CipherTalk</w:t>
      </w:r>
    </w:p>
    <w:p>
      <w:r>
        <w:rPr>
          <w:rFonts w:ascii="Microsoft YaHei" w:hAnsi="Microsoft YaHei"/>
          <w:sz w:val="21"/>
        </w:rPr>
        <w:t>如果当前电脑尚未安装 CipherTalk：</w:t>
      </w:r>
    </w:p>
    <w:p>
      <w:pPr>
        <w:pStyle w:val="ListNumber"/>
      </w:pPr>
      <w:r>
        <w:rPr>
          <w:rFonts w:ascii="Microsoft YaHei" w:hAnsi="Microsoft YaHei"/>
          <w:sz w:val="21"/>
        </w:rPr>
        <w:t xml:space="preserve">双击便携文件夹根目录的 </w:t>
      </w:r>
      <w:r>
        <w:rPr>
          <w:rFonts w:ascii="Consolas" w:hAnsi="Consolas"/>
          <w:color w:val="1F4E79"/>
          <w:sz w:val="19"/>
        </w:rPr>
        <w:t>1-安装密语.exe</w:t>
      </w:r>
      <w:r>
        <w:rPr>
          <w:rFonts w:ascii="Microsoft YaHei" w:hAnsi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/>
          <w:sz w:val="21"/>
        </w:rPr>
        <w:t>工具会先校验内附官方安装程序的 SHA-256；校验不一致时会停止，不允许继续。</w:t>
      </w:r>
    </w:p>
    <w:p>
      <w:pPr>
        <w:pStyle w:val="ListNumber"/>
      </w:pPr>
      <w:r>
        <w:rPr>
          <w:rFonts w:ascii="Microsoft YaHei" w:hAnsi="Microsoft YaHei"/>
          <w:sz w:val="21"/>
        </w:rPr>
        <w:t>阅读非商业许可提示，确认后打开 CipherTalk 官方安装向导。</w:t>
      </w:r>
    </w:p>
    <w:p>
      <w:pPr>
        <w:pStyle w:val="ListNumber"/>
      </w:pPr>
      <w:r>
        <w:rPr>
          <w:rFonts w:ascii="Microsoft YaHei" w:hAnsi="Microsoft YaHei"/>
          <w:sz w:val="21"/>
        </w:rPr>
        <w:t>按官方向导完成安装，不要强制结束安装程序。</w:t>
      </w:r>
    </w:p>
    <w:p>
      <w:pPr>
        <w:pStyle w:val="ListNumber"/>
      </w:pPr>
      <w:r>
        <w:rPr>
          <w:rFonts w:ascii="Microsoft YaHei" w:hAnsi="Microsoft YaHei"/>
          <w:sz w:val="21"/>
        </w:rPr>
        <w:t>安装完成后启动一次 CipherTalk，等待主界面正常打开，使本机配置数据库被创建。</w:t>
      </w:r>
    </w:p>
    <w:p>
      <w:pPr>
        <w:pStyle w:val="ListNumber"/>
      </w:pPr>
      <w:r>
        <w:rPr>
          <w:rFonts w:ascii="Microsoft YaHei" w:hAnsi="Microsoft YaHei"/>
          <w:sz w:val="21"/>
        </w:rPr>
        <w:t xml:space="preserve">退出 CipherTalk，再继续运行本包的 </w:t>
      </w:r>
      <w:r>
        <w:rPr>
          <w:rFonts w:ascii="Consolas" w:hAnsi="Consolas"/>
          <w:color w:val="1F4E79"/>
          <w:sz w:val="19"/>
        </w:rPr>
        <w:t>setup.exe</w:t>
      </w:r>
      <w:r>
        <w:rPr>
          <w:rFonts w:ascii="Microsoft YaHei" w:hAnsi="Microsoft YaHei"/>
          <w:sz w:val="21"/>
        </w:rPr>
        <w:t>。</w:t>
      </w:r>
    </w:p>
    <w:p>
      <w:r>
        <w:rPr>
          <w:rFonts w:ascii="Microsoft YaHei" w:hAnsi="Microsoft YaHei"/>
          <w:sz w:val="21"/>
        </w:rPr>
        <w:t>内附版本信息：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产品：CipherTalk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版本：v2026.729.0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来源：https://github.com/ILoveBingLu/CipherTalk/releases/tag/v2026.729.0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安装器：CipherTalk-2026.729.0-Setup.exe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SHA-256：48354069b274591a2ca855fee8100addde3b0f75d05e8336ebb509f6a94bf88b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修改状态：未修改官方安装器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许可：CC BY-NC-SA 4.0，仅限学习和个人非商业用途</w:t>
      </w:r>
    </w:p>
    <w:p>
      <w:r>
        <w:rPr>
          <w:rFonts w:ascii="Microsoft YaHei" w:hAnsi="Microsoft YaHei"/>
          <w:sz w:val="21"/>
        </w:rPr>
        <w:t xml:space="preserve">官方许可证原文保存在 </w:t>
      </w:r>
      <w:r>
        <w:rPr>
          <w:rFonts w:ascii="Consolas" w:hAnsi="Consolas"/>
          <w:color w:val="1F4E79"/>
          <w:sz w:val="19"/>
        </w:rPr>
        <w:t>vendor\ciphertalk\LICENSE.txt</w:t>
      </w:r>
      <w:r>
        <w:rPr>
          <w:rFonts w:ascii="Microsoft YaHei" w:hAnsi="Microsoft YaHei"/>
          <w:sz w:val="21"/>
        </w:rPr>
        <w:t>。如果电脑已经安装同版或更新版 CipherTalk，可以跳过本节；不要为了使用本包而降级已正常工作的更新版本。</w:t>
      </w:r>
    </w:p>
    <w:p>
      <w:r>
        <w:rPr>
          <w:rFonts w:ascii="Microsoft YaHei" w:hAnsi="Microsoft YaHei"/>
          <w:sz w:val="21"/>
        </w:rPr>
        <w:t>该 GitHub Release 安装程序没有 Windows Authenticode 数字签名，因此 Windows 可能显示 SmartScreen 或“未知发布者”提示。请先核对文件来源和上面的 SHA-256，再按照本人或所在组织的安全策略决定是否运行；不要关闭安全软件，也不要绕过组织管理员设置。无法接受未签名安装程序时，请自行从官方发布页获取后交由管理员审核安装。</w:t>
      </w:r>
    </w:p>
    <w:p>
      <w:pPr>
        <w:pStyle w:val="Heading1"/>
      </w:pPr>
      <w:r>
        <w:rPr>
          <w:rFonts w:ascii="Microsoft YaHei" w:hAnsi="Microsoft YaHei"/>
          <w:sz w:val="21"/>
        </w:rPr>
        <w:t>五、放置便携文件夹</w:t>
      </w:r>
    </w:p>
    <w:p>
      <w:pPr>
        <w:pStyle w:val="ListNumber"/>
      </w:pPr>
      <w:r>
        <w:rPr>
          <w:rFonts w:ascii="Microsoft YaHei" w:hAnsi="Microsoft YaHei"/>
          <w:sz w:val="21"/>
        </w:rPr>
        <w:t>如果收到 ZIP，先完整解压，不能直接在压缩包里运行。</w:t>
      </w:r>
    </w:p>
    <w:p>
      <w:pPr>
        <w:pStyle w:val="ListNumber"/>
      </w:pPr>
      <w:r>
        <w:rPr>
          <w:rFonts w:ascii="Microsoft YaHei" w:hAnsi="Microsoft YaHei"/>
          <w:sz w:val="21"/>
        </w:rPr>
        <w:t>把文件夹放在长期固定的位置，例如：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 xml:space="preserve">   D:\WechatRpaPortable</w:t>
      </w:r>
    </w:p>
    <w:p>
      <w:pPr>
        <w:pStyle w:val="ListNumber"/>
      </w:pPr>
      <w:r>
        <w:rPr>
          <w:rFonts w:ascii="Microsoft YaHei" w:hAnsi="Microsoft YaHei"/>
          <w:sz w:val="21"/>
        </w:rPr>
        <w:t>不建议放在网盘同步目录、网络共享盘或以后会频繁移动的位置。</w:t>
      </w:r>
    </w:p>
    <w:p>
      <w:pPr>
        <w:pStyle w:val="ListNumber"/>
      </w:pPr>
      <w:r>
        <w:rPr>
          <w:rFonts w:ascii="Microsoft YaHei" w:hAnsi="Microsoft YaHei"/>
          <w:sz w:val="21"/>
        </w:rPr>
        <w:t xml:space="preserve">配置完成后如果移动了文件夹，必须重新运行 </w:t>
      </w:r>
      <w:r>
        <w:rPr>
          <w:rFonts w:ascii="Consolas" w:hAnsi="Consolas"/>
          <w:color w:val="1F4E79"/>
          <w:sz w:val="19"/>
        </w:rPr>
        <w:t>setup.exe</w:t>
      </w:r>
      <w:r>
        <w:rPr>
          <w:rFonts w:ascii="Microsoft YaHei" w:hAnsi="Microsoft YaHei"/>
          <w:sz w:val="21"/>
        </w:rPr>
        <w:t xml:space="preserve"> 保存一次。</w:t>
      </w:r>
    </w:p>
    <w:p>
      <w:pPr>
        <w:pStyle w:val="Heading1"/>
      </w:pPr>
      <w:r>
        <w:rPr>
          <w:rFonts w:ascii="Microsoft YaHei" w:hAnsi="Microsoft YaHei"/>
          <w:sz w:val="21"/>
        </w:rPr>
        <w:t>六、首次配置 CipherTalk</w:t>
      </w:r>
    </w:p>
    <w:p>
      <w:r>
        <w:rPr>
          <w:rFonts w:ascii="Microsoft YaHei" w:hAnsi="Microsoft YaHei"/>
          <w:sz w:val="21"/>
        </w:rPr>
        <w:t>确认 CipherTalk 已经安装并至少启动成功一次，然后退出 CipherTalk 和正在运行的影刀流程。配置工具会自动搜索常见安装目录和卸载注册表，通常会自动填写 CipherTalk 目录及启动程序；如果没有识别，再手动浏览选择。</w:t>
      </w:r>
    </w:p>
    <w:p>
      <w:r>
        <w:rPr>
          <w:rFonts w:ascii="Microsoft YaHei" w:hAnsi="Microsoft YaHei"/>
          <w:sz w:val="21"/>
        </w:rPr>
        <w:t xml:space="preserve">双击便携文件夹根目录中的 </w:t>
      </w:r>
      <w:r>
        <w:rPr>
          <w:rFonts w:ascii="Consolas" w:hAnsi="Consolas"/>
          <w:color w:val="1F4E79"/>
          <w:sz w:val="19"/>
        </w:rPr>
        <w:t>setup.exe</w:t>
      </w:r>
      <w:r>
        <w:rPr>
          <w:rFonts w:ascii="Microsoft YaHei" w:hAnsi="Microsoft YaHei"/>
          <w:sz w:val="21"/>
        </w:rPr>
        <w:t>，按下面说明填写。</w:t>
      </w:r>
    </w:p>
    <w:p>
      <w:pPr>
        <w:pStyle w:val="Heading2"/>
      </w:pPr>
      <w:r>
        <w:rPr>
          <w:rFonts w:ascii="Microsoft YaHei" w:hAnsi="Microsoft YaHei"/>
          <w:sz w:val="21"/>
        </w:rPr>
        <w:t>1. 路径配置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/>
                <w:b/>
                <w:color w:val="FFFFFF"/>
                <w:sz w:val="21"/>
              </w:rPr>
              <w:t>配置项</w:t>
            </w:r>
          </w:p>
        </w:tc>
        <w:tc>
          <w:tcPr>
            <w:tcW w:type="dxa" w:w="4929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/>
                <w:b/>
                <w:color w:val="FFFFFF"/>
                <w:sz w:val="21"/>
              </w:rPr>
              <w:t>填写内容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>CipherTalk 目录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>CipherTalk 桌面版所在目录，或 CipherTalk 源码项目根目录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>CipherTalk 启动文件/命令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 xml:space="preserve">桌面版选择 </w:t>
            </w:r>
            <w:r>
              <w:rPr>
                <w:rFonts w:ascii="Consolas" w:hAnsi="Consolas"/>
                <w:color w:val="1F4E79"/>
                <w:sz w:val="19"/>
              </w:rPr>
              <w:t>CipherTalk.exe</w:t>
            </w:r>
            <w:r>
              <w:rPr>
                <w:rFonts w:ascii="Microsoft YaHei" w:hAnsi="Microsoft YaHei"/>
                <w:sz w:val="21"/>
              </w:rPr>
              <w:t xml:space="preserve">；源码版选择 </w:t>
            </w:r>
            <w:r>
              <w:rPr>
                <w:rFonts w:ascii="Consolas" w:hAnsi="Consolas"/>
                <w:color w:val="1F4E79"/>
                <w:sz w:val="19"/>
              </w:rPr>
              <w:t>start-dev.bat</w:t>
            </w:r>
            <w:r>
              <w:rPr>
                <w:rFonts w:ascii="Microsoft YaHei" w:hAnsi="Microsoft YaHei"/>
                <w:sz w:val="21"/>
              </w:rPr>
              <w:t>；根目录可自动识别时也可留空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>CipherTalk 配置数据库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 xml:space="preserve">通常为 </w:t>
            </w:r>
            <w:r>
              <w:rPr>
                <w:rFonts w:ascii="Consolas" w:hAnsi="Consolas"/>
                <w:color w:val="1F4E79"/>
                <w:sz w:val="19"/>
              </w:rPr>
              <w:t>%APPDATA%\ciphertalk\ciphertalk-config.db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>微信数据目录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>当前微信账号的数据库目录，不是便携工具目录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>微信账号 wxid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 xml:space="preserve">当前账号的内部 wxid，例如 </w:t>
            </w:r>
            <w:r>
              <w:rPr>
                <w:rFonts w:ascii="Consolas" w:hAnsi="Consolas"/>
                <w:color w:val="1F4E79"/>
                <w:sz w:val="19"/>
              </w:rPr>
              <w:t>wxid_...</w:t>
            </w:r>
            <w:r>
              <w:rPr>
                <w:rFonts w:ascii="Microsoft YaHei" w:hAnsi="Microsoft YaHei"/>
                <w:sz w:val="21"/>
              </w:rPr>
              <w:t>，必须与数据库目录对应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>Excel 保存路径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 xml:space="preserve">建议保留默认位置，或选择本机固定目录中的 </w:t>
            </w:r>
            <w:r>
              <w:rPr>
                <w:rFonts w:ascii="Consolas" w:hAnsi="Consolas"/>
                <w:color w:val="1F4E79"/>
                <w:sz w:val="19"/>
              </w:rPr>
              <w:t>.xlsx</w:t>
            </w:r>
            <w:r>
              <w:rPr>
                <w:rFonts w:ascii="Microsoft YaHei" w:hAnsi="Microsoft YaHei"/>
                <w:sz w:val="21"/>
              </w:rPr>
              <w:t xml:space="preserve"> 文件</w:t>
            </w:r>
          </w:p>
        </w:tc>
      </w:tr>
    </w:tbl>
    <w:p>
      <w:r>
        <w:rPr>
          <w:rFonts w:ascii="Microsoft YaHei" w:hAnsi="Microsoft YaHei"/>
          <w:sz w:val="21"/>
        </w:rPr>
        <w:t>CipherTalk 配置数据库必须已经存在。如果不存在，先正常启动一次 CipherTalk，再返回配置。</w:t>
      </w:r>
    </w:p>
    <w:p>
      <w:pPr>
        <w:pStyle w:val="Heading2"/>
      </w:pPr>
      <w:r>
        <w:rPr>
          <w:rFonts w:ascii="Microsoft YaHei" w:hAnsi="Microsoft YaHei"/>
          <w:sz w:val="21"/>
        </w:rPr>
        <w:t>2. 密钥配置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/>
                <w:b/>
                <w:color w:val="FFFFFF"/>
                <w:sz w:val="21"/>
              </w:rPr>
              <w:t>配置项</w:t>
            </w:r>
          </w:p>
        </w:tc>
        <w:tc>
          <w:tcPr>
            <w:tcW w:type="dxa" w:w="4929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/>
                <w:b/>
                <w:color w:val="FFFFFF"/>
                <w:sz w:val="21"/>
              </w:rPr>
              <w:t>要求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>数据库密钥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>必须是 64 位十六进制字符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>图片 XOR 密钥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>有则填写；没有可留空，但图片可能无法显示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>图片 AES 密钥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>有则填写；没有可留空，但图片可能无法显示</w:t>
            </w:r>
          </w:p>
        </w:tc>
      </w:tr>
    </w:tbl>
    <w:p>
      <w:r>
        <w:rPr>
          <w:rFonts w:ascii="Microsoft YaHei" w:hAnsi="Microsoft YaHei"/>
          <w:sz w:val="21"/>
        </w:rPr>
        <w:t xml:space="preserve">不要把密钥发到聊天群、截图或日志中。配置工具会把密钥保存在当前 Windows 用户可解密的 </w:t>
      </w:r>
      <w:r>
        <w:rPr>
          <w:rFonts w:ascii="Consolas" w:hAnsi="Consolas"/>
          <w:color w:val="1F4E79"/>
          <w:sz w:val="19"/>
        </w:rPr>
        <w:t>config\secrets.dat</w:t>
      </w:r>
      <w:r>
        <w:rPr>
          <w:rFonts w:ascii="Microsoft YaHei" w:hAnsi="Microsoft YaHei"/>
          <w:sz w:val="21"/>
        </w:rPr>
        <w:t xml:space="preserve"> 中；为了让 CipherTalk 工作，也会按 CipherTalk 自身格式写入它的本机配置数据库。</w:t>
      </w:r>
    </w:p>
    <w:p>
      <w:pPr>
        <w:pStyle w:val="Heading2"/>
      </w:pPr>
      <w:r>
        <w:rPr>
          <w:rFonts w:ascii="Microsoft YaHei" w:hAnsi="Microsoft YaHei"/>
          <w:sz w:val="21"/>
        </w:rPr>
        <w:t>3. 运行参数</w:t>
      </w:r>
    </w:p>
    <w:p>
      <w:pPr>
        <w:pStyle w:val="ListBullet"/>
      </w:pPr>
      <w:r>
        <w:rPr>
          <w:rFonts w:ascii="Microsoft YaHei" w:hAnsi="Microsoft YaHei"/>
          <w:sz w:val="21"/>
        </w:rPr>
        <w:t xml:space="preserve">轮询间隔：建议 </w:t>
      </w:r>
      <w:r>
        <w:rPr>
          <w:rFonts w:ascii="Consolas" w:hAnsi="Consolas"/>
          <w:color w:val="1F4E79"/>
          <w:sz w:val="19"/>
        </w:rPr>
        <w:t>5</w:t>
      </w:r>
      <w:r>
        <w:rPr>
          <w:rFonts w:ascii="Microsoft YaHei" w:hAnsi="Microsoft YaHei"/>
          <w:sz w:val="21"/>
        </w:rPr>
        <w:t xml:space="preserve"> 秒，不要低于 </w:t>
      </w:r>
      <w:r>
        <w:rPr>
          <w:rFonts w:ascii="Consolas" w:hAnsi="Consolas"/>
          <w:color w:val="1F4E79"/>
          <w:sz w:val="19"/>
        </w:rPr>
        <w:t>2</w:t>
      </w:r>
      <w:r>
        <w:rPr>
          <w:rFonts w:ascii="Microsoft YaHei" w:hAnsi="Microsoft YaHei"/>
          <w:sz w:val="21"/>
        </w:rPr>
        <w:t xml:space="preserve"> 秒。</w:t>
      </w:r>
    </w:p>
    <w:p>
      <w:pPr>
        <w:pStyle w:val="ListBullet"/>
      </w:pPr>
      <w:r>
        <w:rPr>
          <w:rFonts w:ascii="Microsoft YaHei" w:hAnsi="Microsoft YaHei"/>
          <w:sz w:val="21"/>
        </w:rPr>
        <w:t xml:space="preserve">每次消息上限：建议 </w:t>
      </w:r>
      <w:r>
        <w:rPr>
          <w:rFonts w:ascii="Consolas" w:hAnsi="Consolas"/>
          <w:color w:val="1F4E79"/>
          <w:sz w:val="19"/>
        </w:rPr>
        <w:t>200</w:t>
      </w:r>
      <w:r>
        <w:rPr>
          <w:rFonts w:ascii="Microsoft YaHei" w:hAnsi="Microsoft YaHei"/>
          <w:sz w:val="21"/>
        </w:rPr>
        <w:t>；消息量很大时可以提高，但不要超过配置工具允许的范围。</w:t>
      </w:r>
    </w:p>
    <w:p>
      <w:r>
        <w:rPr>
          <w:rFonts w:ascii="Microsoft YaHei" w:hAnsi="Microsoft YaHei"/>
          <w:sz w:val="21"/>
        </w:rPr>
        <w:t>点击“保存并初始化”。工具会：</w:t>
      </w:r>
    </w:p>
    <w:p>
      <w:pPr>
        <w:pStyle w:val="ListNumber"/>
      </w:pPr>
      <w:r>
        <w:rPr>
          <w:rFonts w:ascii="Microsoft YaHei" w:hAnsi="Microsoft YaHei"/>
          <w:sz w:val="21"/>
        </w:rPr>
        <w:t xml:space="preserve">生成本机 </w:t>
      </w:r>
      <w:r>
        <w:rPr>
          <w:rFonts w:ascii="Consolas" w:hAnsi="Consolas"/>
          <w:color w:val="1F4E79"/>
          <w:sz w:val="19"/>
        </w:rPr>
        <w:t>config\app.json</w:t>
      </w:r>
      <w:r>
        <w:rPr>
          <w:rFonts w:ascii="Microsoft YaHei" w:hAnsi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/>
          <w:sz w:val="21"/>
        </w:rPr>
        <w:t xml:space="preserve">生成 DPAPI 加密的 </w:t>
      </w:r>
      <w:r>
        <w:rPr>
          <w:rFonts w:ascii="Consolas" w:hAnsi="Consolas"/>
          <w:color w:val="1F4E79"/>
          <w:sz w:val="19"/>
        </w:rPr>
        <w:t>config\secrets.dat</w:t>
      </w:r>
      <w:r>
        <w:rPr>
          <w:rFonts w:ascii="Microsoft YaHei" w:hAnsi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/>
          <w:sz w:val="21"/>
        </w:rPr>
        <w:t>备份并更新 CipherTalk 配置数据库。</w:t>
      </w:r>
    </w:p>
    <w:p>
      <w:pPr>
        <w:pStyle w:val="ListNumber"/>
      </w:pPr>
      <w:r>
        <w:rPr>
          <w:rFonts w:ascii="Microsoft YaHei" w:hAnsi="Microsoft YaHei"/>
          <w:sz w:val="21"/>
        </w:rPr>
        <w:t>创建空白 Excel 和采集状态文件。</w:t>
      </w:r>
    </w:p>
    <w:p>
      <w:pPr>
        <w:pStyle w:val="ListNumber"/>
      </w:pPr>
      <w:r>
        <w:rPr>
          <w:rFonts w:ascii="Microsoft YaHei" w:hAnsi="Microsoft YaHei"/>
          <w:sz w:val="21"/>
        </w:rPr>
        <w:t>注册当前便携包位置，供影刀模块自动发现。</w:t>
      </w:r>
    </w:p>
    <w:p>
      <w:pPr>
        <w:pStyle w:val="Heading1"/>
      </w:pPr>
      <w:r>
        <w:rPr>
          <w:rFonts w:ascii="Microsoft YaHei" w:hAnsi="Microsoft YaHei"/>
          <w:sz w:val="21"/>
        </w:rPr>
        <w:t>七、重启并检测环境</w:t>
      </w:r>
    </w:p>
    <w:p>
      <w:pPr>
        <w:pStyle w:val="ListNumber"/>
      </w:pPr>
      <w:r>
        <w:rPr>
          <w:rFonts w:ascii="Microsoft YaHei" w:hAnsi="Microsoft YaHei"/>
          <w:sz w:val="21"/>
        </w:rPr>
        <w:t>完全退出 CipherTalk 后重新启动。</w:t>
      </w:r>
    </w:p>
    <w:p>
      <w:pPr>
        <w:pStyle w:val="ListNumber"/>
      </w:pPr>
      <w:r>
        <w:rPr>
          <w:rFonts w:ascii="Microsoft YaHei" w:hAnsi="Microsoft YaHei"/>
          <w:sz w:val="21"/>
        </w:rPr>
        <w:t xml:space="preserve">双击 </w:t>
      </w:r>
      <w:r>
        <w:rPr>
          <w:rFonts w:ascii="Consolas" w:hAnsi="Consolas"/>
          <w:color w:val="1F4E79"/>
          <w:sz w:val="19"/>
        </w:rPr>
        <w:t>doctor.exe</w:t>
      </w:r>
      <w:r>
        <w:rPr>
          <w:rFonts w:ascii="Microsoft YaHei" w:hAnsi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/>
          <w:sz w:val="21"/>
        </w:rPr>
        <w:t>重点确认以下项目通过：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appConfig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encryptedSecrets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decryptKeyFormat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ciphertalkRoot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wechatDbPath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ciphertalkConfigDb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excelPath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excelWriter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shadowbot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ciphertalkMcp</w:t>
      </w:r>
    </w:p>
    <w:p>
      <w:r>
        <w:rPr>
          <w:rFonts w:ascii="Microsoft YaHei" w:hAnsi="Microsoft YaHei"/>
          <w:sz w:val="21"/>
        </w:rPr>
        <w:t xml:space="preserve">如果只有 </w:t>
      </w:r>
      <w:r>
        <w:rPr>
          <w:rFonts w:ascii="Consolas" w:hAnsi="Consolas"/>
          <w:color w:val="1F4E79"/>
          <w:sz w:val="19"/>
        </w:rPr>
        <w:t>ciphertalkMcp</w:t>
      </w:r>
      <w:r>
        <w:rPr>
          <w:rFonts w:ascii="Microsoft YaHei" w:hAnsi="Microsoft YaHei"/>
          <w:sz w:val="21"/>
        </w:rPr>
        <w:t xml:space="preserve"> 失败，先确认 CipherTalk 正在运行、MCP 已启用，再核对微信数据库目录、wxid 和数据库密钥。</w:t>
      </w:r>
    </w:p>
    <w:p>
      <w:pPr>
        <w:pStyle w:val="Heading1"/>
      </w:pPr>
      <w:r>
        <w:rPr>
          <w:rFonts w:ascii="Microsoft YaHei" w:hAnsi="Microsoft YaHei"/>
          <w:sz w:val="21"/>
        </w:rPr>
        <w:t>八、导入并修改影刀流程</w:t>
      </w:r>
    </w:p>
    <w:p>
      <w:r>
        <w:rPr>
          <w:rFonts w:ascii="Microsoft YaHei" w:hAnsi="Microsoft YaHei"/>
          <w:sz w:val="21"/>
        </w:rPr>
        <w:t>导入收到的影刀流程后，不能直接运行。流程中的程序路径通常保留制作方电脑的绝对地址，必须换成本机路径。</w:t>
      </w:r>
    </w:p>
    <w:p>
      <w:pPr>
        <w:pStyle w:val="Heading2"/>
      </w:pPr>
      <w:r>
        <w:rPr>
          <w:rFonts w:ascii="Microsoft YaHei" w:hAnsi="Microsoft YaHei"/>
          <w:sz w:val="21"/>
        </w:rPr>
        <w:t>1. 修改采集程序路径</w:t>
      </w:r>
    </w:p>
    <w:p>
      <w:r>
        <w:rPr>
          <w:rFonts w:ascii="Microsoft YaHei" w:hAnsi="Microsoft YaHei"/>
          <w:sz w:val="21"/>
        </w:rPr>
        <w:t>在无限循环开头找到第一个“运行或打开”指令，重新浏览选择：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你的便携文件夹\collect_silent.exe</w:t>
      </w:r>
    </w:p>
    <w:p>
      <w:pPr>
        <w:pStyle w:val="ListBullet"/>
      </w:pPr>
      <w:r>
        <w:rPr>
          <w:rFonts w:ascii="Microsoft YaHei" w:hAnsi="Microsoft YaHei"/>
          <w:sz w:val="21"/>
        </w:rPr>
        <w:t>不填命令参数。</w:t>
      </w:r>
    </w:p>
    <w:p>
      <w:pPr>
        <w:pStyle w:val="ListBullet"/>
      </w:pPr>
      <w:r>
        <w:rPr>
          <w:rFonts w:ascii="Microsoft YaHei" w:hAnsi="Microsoft YaHei"/>
          <w:sz w:val="21"/>
        </w:rPr>
        <w:t>不填工作目录。</w:t>
      </w:r>
    </w:p>
    <w:p>
      <w:pPr>
        <w:pStyle w:val="ListBullet"/>
      </w:pPr>
      <w:r>
        <w:rPr>
          <w:rFonts w:ascii="Microsoft YaHei" w:hAnsi="Microsoft YaHei"/>
          <w:sz w:val="21"/>
        </w:rPr>
        <w:t xml:space="preserve">执行结果变量可以保留为 </w:t>
      </w:r>
      <w:r>
        <w:rPr>
          <w:rFonts w:ascii="Consolas" w:hAnsi="Consolas"/>
          <w:color w:val="1F4E79"/>
          <w:sz w:val="19"/>
        </w:rPr>
        <w:t>process_info</w:t>
      </w:r>
      <w:r>
        <w:rPr>
          <w:rFonts w:ascii="Microsoft YaHei" w:hAnsi="Microsoft YaHei"/>
          <w:sz w:val="21"/>
        </w:rPr>
        <w:t>。</w:t>
      </w:r>
    </w:p>
    <w:p>
      <w:pPr>
        <w:pStyle w:val="Heading2"/>
      </w:pPr>
      <w:r>
        <w:rPr>
          <w:rFonts w:ascii="Microsoft YaHei" w:hAnsi="Microsoft YaHei"/>
          <w:sz w:val="21"/>
        </w:rPr>
        <w:t>2. 删除旧的“读取文件”指令</w:t>
      </w:r>
    </w:p>
    <w:p>
      <w:r>
        <w:rPr>
          <w:rFonts w:ascii="Microsoft YaHei" w:hAnsi="Microsoft YaHei"/>
          <w:sz w:val="21"/>
        </w:rPr>
        <w:t xml:space="preserve">如果流程中存在“读取文件并保存到 </w:t>
      </w:r>
      <w:r>
        <w:rPr>
          <w:rFonts w:ascii="Consolas" w:hAnsi="Consolas"/>
          <w:color w:val="1F4E79"/>
          <w:sz w:val="19"/>
        </w:rPr>
        <w:t>json_text</w:t>
      </w:r>
      <w:r>
        <w:rPr>
          <w:rFonts w:ascii="Microsoft YaHei" w:hAnsi="Microsoft YaHei"/>
          <w:sz w:val="21"/>
        </w:rPr>
        <w:t>”，删除整条指令。</w:t>
      </w:r>
    </w:p>
    <w:p>
      <w:r>
        <w:rPr>
          <w:rFonts w:ascii="Microsoft YaHei" w:hAnsi="Microsoft YaHei"/>
          <w:sz w:val="21"/>
        </w:rPr>
        <w:t xml:space="preserve">新版 </w:t>
      </w:r>
      <w:r>
        <w:rPr>
          <w:rFonts w:ascii="Consolas" w:hAnsi="Consolas"/>
          <w:color w:val="1F4E79"/>
          <w:sz w:val="19"/>
        </w:rPr>
        <w:t>module1.py</w:t>
      </w:r>
      <w:r>
        <w:rPr>
          <w:rFonts w:ascii="Microsoft YaHei" w:hAnsi="Microsoft YaHei"/>
          <w:sz w:val="21"/>
        </w:rPr>
        <w:t xml:space="preserve"> 会根据本机配置自动读取：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便携文件夹\state\new_messages.json</w:t>
      </w:r>
    </w:p>
    <w:p>
      <w:r>
        <w:rPr>
          <w:rFonts w:ascii="Microsoft YaHei" w:hAnsi="Microsoft YaHei"/>
          <w:sz w:val="21"/>
        </w:rPr>
        <w:t>不再需要影刀单独读取 JSON。</w:t>
      </w:r>
    </w:p>
    <w:p>
      <w:pPr>
        <w:pStyle w:val="Heading2"/>
      </w:pPr>
      <w:r>
        <w:rPr>
          <w:rFonts w:ascii="Microsoft YaHei" w:hAnsi="Microsoft YaHei"/>
          <w:sz w:val="21"/>
        </w:rPr>
        <w:t>3. 更新影刀自定义模块</w:t>
      </w:r>
    </w:p>
    <w:p>
      <w:pPr>
        <w:pStyle w:val="ListNumber"/>
      </w:pPr>
      <w:r>
        <w:rPr>
          <w:rFonts w:ascii="Microsoft YaHei" w:hAnsi="Microsoft YaHei"/>
          <w:sz w:val="21"/>
        </w:rPr>
        <w:t>打开影刀的自定义模块/代码模块。</w:t>
      </w:r>
    </w:p>
    <w:p>
      <w:pPr>
        <w:pStyle w:val="ListNumber"/>
      </w:pPr>
      <w:r>
        <w:rPr>
          <w:rFonts w:ascii="Microsoft YaHei" w:hAnsi="Microsoft YaHei"/>
          <w:sz w:val="21"/>
        </w:rPr>
        <w:t xml:space="preserve">打开便携文件夹中的 </w:t>
      </w:r>
      <w:r>
        <w:rPr>
          <w:rFonts w:ascii="Consolas" w:hAnsi="Consolas"/>
          <w:color w:val="1F4E79"/>
          <w:sz w:val="19"/>
        </w:rPr>
        <w:t>shadowbot\module1.py</w:t>
      </w:r>
      <w:r>
        <w:rPr>
          <w:rFonts w:ascii="Microsoft YaHei" w:hAnsi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/>
          <w:sz w:val="21"/>
        </w:rPr>
        <w:t xml:space="preserve">复制其全部内容，覆盖影刀模块 </w:t>
      </w:r>
      <w:r>
        <w:rPr>
          <w:rFonts w:ascii="Consolas" w:hAnsi="Consolas"/>
          <w:color w:val="1F4E79"/>
          <w:sz w:val="19"/>
        </w:rPr>
        <w:t>module1</w:t>
      </w:r>
      <w:r>
        <w:rPr>
          <w:rFonts w:ascii="Microsoft YaHei" w:hAnsi="Microsoft YaHei"/>
          <w:sz w:val="21"/>
        </w:rPr>
        <w:t xml:space="preserve"> 中的代码并保存。</w:t>
      </w:r>
    </w:p>
    <w:p>
      <w:pPr>
        <w:pStyle w:val="ListNumber"/>
      </w:pPr>
      <w:r>
        <w:rPr>
          <w:rFonts w:ascii="Microsoft YaHei" w:hAnsi="Microsoft YaHei"/>
          <w:sz w:val="21"/>
        </w:rPr>
        <w:t>“调用模块”选择：</w:t>
      </w:r>
    </w:p>
    <w:p>
      <w:pPr>
        <w:pStyle w:val="ListBullet"/>
      </w:pPr>
      <w:r>
        <w:rPr>
          <w:rFonts w:ascii="Microsoft YaHei" w:hAnsi="Microsoft YaHei"/>
          <w:sz w:val="21"/>
        </w:rPr>
        <w:t>模块：</w:t>
      </w:r>
      <w:r>
        <w:rPr>
          <w:rFonts w:ascii="Consolas" w:hAnsi="Consolas"/>
          <w:color w:val="1F4E79"/>
          <w:sz w:val="19"/>
        </w:rPr>
        <w:t>module1</w:t>
      </w:r>
    </w:p>
    <w:p>
      <w:pPr>
        <w:pStyle w:val="ListBullet"/>
      </w:pPr>
      <w:r>
        <w:rPr>
          <w:rFonts w:ascii="Microsoft YaHei" w:hAnsi="Microsoft YaHei"/>
          <w:sz w:val="21"/>
        </w:rPr>
        <w:t>函数：</w:t>
      </w:r>
      <w:r>
        <w:rPr>
          <w:rFonts w:ascii="Consolas" w:hAnsi="Consolas"/>
          <w:color w:val="1F4E79"/>
          <w:sz w:val="19"/>
        </w:rPr>
        <w:t>main</w:t>
      </w:r>
    </w:p>
    <w:p>
      <w:pPr>
        <w:pStyle w:val="ListBullet"/>
      </w:pPr>
      <w:r>
        <w:rPr>
          <w:rFonts w:ascii="Microsoft YaHei" w:hAnsi="Microsoft YaHei"/>
          <w:sz w:val="21"/>
        </w:rPr>
        <w:t xml:space="preserve">参数 </w:t>
      </w:r>
      <w:r>
        <w:rPr>
          <w:rFonts w:ascii="Consolas" w:hAnsi="Consolas"/>
          <w:color w:val="1F4E79"/>
          <w:sz w:val="19"/>
        </w:rPr>
        <w:t>args</w:t>
      </w:r>
      <w:r>
        <w:rPr>
          <w:rFonts w:ascii="Microsoft YaHei" w:hAnsi="Microsoft YaHei"/>
          <w:sz w:val="21"/>
        </w:rPr>
        <w:t xml:space="preserve">：空字典 </w:t>
      </w:r>
      <w:r>
        <w:rPr>
          <w:rFonts w:ascii="Consolas" w:hAnsi="Consolas"/>
          <w:color w:val="1F4E79"/>
          <w:sz w:val="19"/>
        </w:rPr>
        <w:t>{}</w:t>
      </w:r>
    </w:p>
    <w:p>
      <w:pPr>
        <w:pStyle w:val="ListBullet"/>
      </w:pPr>
      <w:r>
        <w:rPr>
          <w:rFonts w:ascii="Microsoft YaHei" w:hAnsi="Microsoft YaHei"/>
          <w:sz w:val="21"/>
        </w:rPr>
        <w:t>返回结果：</w:t>
      </w:r>
      <w:r>
        <w:rPr>
          <w:rFonts w:ascii="Consolas" w:hAnsi="Consolas"/>
          <w:color w:val="1F4E79"/>
          <w:sz w:val="19"/>
        </w:rPr>
        <w:t>invoke_result</w:t>
      </w:r>
    </w:p>
    <w:p>
      <w:r>
        <w:rPr>
          <w:rFonts w:ascii="Consolas" w:hAnsi="Consolas"/>
          <w:color w:val="1F4E79"/>
          <w:sz w:val="19"/>
        </w:rPr>
        <w:t>args</w:t>
      </w:r>
      <w:r>
        <w:rPr>
          <w:rFonts w:ascii="Microsoft YaHei" w:hAnsi="Microsoft YaHei"/>
          <w:sz w:val="21"/>
        </w:rPr>
        <w:t xml:space="preserve"> 必须是字典/对象/通用类型，不能是普通文本。如果影刀不能直接输入 </w:t>
      </w:r>
      <w:r>
        <w:rPr>
          <w:rFonts w:ascii="Consolas" w:hAnsi="Consolas"/>
          <w:color w:val="1F4E79"/>
          <w:sz w:val="19"/>
        </w:rPr>
        <w:t>{}</w:t>
      </w:r>
      <w:r>
        <w:rPr>
          <w:rFonts w:ascii="Microsoft YaHei" w:hAnsi="Microsoft YaHei"/>
          <w:sz w:val="21"/>
        </w:rPr>
        <w:t>，在循环之前创建变量：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变量名：module_args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类型：字典/对象/通用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值：{}</w:t>
      </w:r>
    </w:p>
    <w:p>
      <w:r>
        <w:rPr>
          <w:rFonts w:ascii="Microsoft YaHei" w:hAnsi="Microsoft YaHei"/>
          <w:sz w:val="21"/>
        </w:rPr>
        <w:t xml:space="preserve">调用模块时把 </w:t>
      </w:r>
      <w:r>
        <w:rPr>
          <w:rFonts w:ascii="Consolas" w:hAnsi="Consolas"/>
          <w:color w:val="1F4E79"/>
          <w:sz w:val="19"/>
        </w:rPr>
        <w:t>module_args</w:t>
      </w:r>
      <w:r>
        <w:rPr>
          <w:rFonts w:ascii="Microsoft YaHei" w:hAnsi="Microsoft YaHei"/>
          <w:sz w:val="21"/>
        </w:rPr>
        <w:t xml:space="preserve"> 传给 </w:t>
      </w:r>
      <w:r>
        <w:rPr>
          <w:rFonts w:ascii="Consolas" w:hAnsi="Consolas"/>
          <w:color w:val="1F4E79"/>
          <w:sz w:val="19"/>
        </w:rPr>
        <w:t>args</w:t>
      </w:r>
      <w:r>
        <w:rPr>
          <w:rFonts w:ascii="Microsoft YaHei" w:hAnsi="Microsoft YaHei"/>
          <w:sz w:val="21"/>
        </w:rPr>
        <w:t>。</w:t>
      </w:r>
    </w:p>
    <w:p>
      <w:pPr>
        <w:pStyle w:val="Heading2"/>
      </w:pPr>
      <w:r>
        <w:rPr>
          <w:rFonts w:ascii="Microsoft YaHei" w:hAnsi="Microsoft YaHei"/>
          <w:sz w:val="21"/>
        </w:rPr>
        <w:t>4. 设置返回变量</w:t>
      </w:r>
    </w:p>
    <w:p>
      <w:r>
        <w:rPr>
          <w:rFonts w:ascii="Microsoft YaHei" w:hAnsi="Microsoft YaHei"/>
          <w:sz w:val="21"/>
        </w:rPr>
        <w:t>调用模块之后保留四个“设置变量”指令：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parse_ok = invoke_result["parse_ok"]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excel_saved = invoke_result["excel_saved"]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message_count = invoke_result["message_count"]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parse_error = invoke_result["parse_error"]</w:t>
      </w:r>
    </w:p>
    <w:p>
      <w:r>
        <w:rPr>
          <w:rFonts w:ascii="Microsoft YaHei" w:hAnsi="Microsoft YaHei"/>
          <w:sz w:val="21"/>
        </w:rPr>
        <w:t>变量类型：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/>
                <w:b/>
                <w:color w:val="FFFFFF"/>
                <w:sz w:val="21"/>
              </w:rPr>
              <w:t>变量</w:t>
            </w:r>
          </w:p>
        </w:tc>
        <w:tc>
          <w:tcPr>
            <w:tcW w:type="dxa" w:w="4929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/>
                <w:b/>
                <w:color w:val="FFFFFF"/>
                <w:sz w:val="21"/>
              </w:rPr>
              <w:t>类型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/>
                <w:color w:val="1F4E79"/>
                <w:sz w:val="19"/>
              </w:rPr>
              <w:t>invoke_result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>字典/对象/通用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/>
                <w:color w:val="1F4E79"/>
                <w:sz w:val="19"/>
              </w:rPr>
              <w:t>parse_ok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>布尔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/>
                <w:color w:val="1F4E79"/>
                <w:sz w:val="19"/>
              </w:rPr>
              <w:t>excel_saved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>布尔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/>
                <w:color w:val="1F4E79"/>
                <w:sz w:val="19"/>
              </w:rPr>
              <w:t>message_count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>整数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/>
                <w:color w:val="1F4E79"/>
                <w:sz w:val="19"/>
              </w:rPr>
              <w:t>parse_error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/>
                <w:sz w:val="21"/>
              </w:rPr>
              <w:t>文本</w:t>
            </w:r>
          </w:p>
        </w:tc>
      </w:tr>
    </w:tbl>
    <w:p>
      <w:pPr>
        <w:pStyle w:val="Heading2"/>
      </w:pPr>
      <w:r>
        <w:rPr>
          <w:rFonts w:ascii="Microsoft YaHei" w:hAnsi="Microsoft YaHei"/>
          <w:sz w:val="21"/>
        </w:rPr>
        <w:t>5. 修改 ACK 程序路径</w:t>
      </w:r>
    </w:p>
    <w:p>
      <w:r>
        <w:rPr>
          <w:rFonts w:ascii="Microsoft YaHei" w:hAnsi="Microsoft YaHei"/>
          <w:sz w:val="21"/>
        </w:rPr>
        <w:t>在成功分支中找到第二个“运行或打开”指令，重新浏览选择：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你的便携文件夹\ack_silent.exe</w:t>
      </w:r>
    </w:p>
    <w:p>
      <w:pPr>
        <w:pStyle w:val="ListBullet"/>
      </w:pPr>
      <w:r>
        <w:rPr>
          <w:rFonts w:ascii="Microsoft YaHei" w:hAnsi="Microsoft YaHei"/>
          <w:sz w:val="21"/>
        </w:rPr>
        <w:t>不填命令参数。</w:t>
      </w:r>
    </w:p>
    <w:p>
      <w:pPr>
        <w:pStyle w:val="ListBullet"/>
      </w:pPr>
      <w:r>
        <w:rPr>
          <w:rFonts w:ascii="Microsoft YaHei" w:hAnsi="Microsoft YaHei"/>
          <w:sz w:val="21"/>
        </w:rPr>
        <w:t>不填工作目录。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ack_silent.exe</w:t>
      </w:r>
      <w:r>
        <w:rPr>
          <w:rFonts w:ascii="Microsoft YaHei" w:hAnsi="Microsoft YaHei"/>
          <w:sz w:val="21"/>
        </w:rPr>
        <w:t xml:space="preserve"> 只能放在 Excel 保存成功的分支中。</w:t>
      </w:r>
    </w:p>
    <w:p>
      <w:pPr>
        <w:pStyle w:val="Heading2"/>
      </w:pPr>
      <w:r>
        <w:rPr>
          <w:rFonts w:ascii="Microsoft YaHei" w:hAnsi="Microsoft YaHei"/>
          <w:sz w:val="21"/>
        </w:rPr>
        <w:t>6. 正确的完整循环结构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无限循环开始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 xml:space="preserve">    运行 collect_silent.exe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 xml:space="preserve">    等待 3 秒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 xml:space="preserve">    调用 module1.main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 xml:space="preserve">        args = {}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 xml:space="preserve">        返回 invoke_result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 xml:space="preserve">    parse_ok = invoke_result["parse_ok"]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 xml:space="preserve">    excel_saved = invoke_result["excel_saved"]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 xml:space="preserve">    message_count = invoke_result["message_count"]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 xml:space="preserve">    parse_error = invoke_result["parse_error"]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 xml:space="preserve">    IF parse_ok == True 并且 excel_saved == True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 xml:space="preserve">        打印日志：本轮新增消息数量 message_count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 xml:space="preserve">        运行 ack_silent.exe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 xml:space="preserve">        等待 1 秒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 xml:space="preserve">    ELSE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 xml:space="preserve">        打印日志：消息处理失败 parse_error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 xml:space="preserve">        等待 10 秒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 xml:space="preserve">        不执行 ACK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 xml:space="preserve">    End IF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 xml:space="preserve">    等待 5 秒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无限循环结束</w:t>
      </w:r>
    </w:p>
    <w:p>
      <w:r>
        <w:rPr>
          <w:rFonts w:ascii="Consolas" w:hAnsi="Consolas"/>
          <w:color w:val="1F4E79"/>
          <w:sz w:val="19"/>
        </w:rPr>
        <w:t>collect -&gt; 调用模块 -&gt; 判断保存 -&gt; ACK -&gt; 等待</w:t>
      </w:r>
      <w:r>
        <w:rPr>
          <w:rFonts w:ascii="Microsoft YaHei" w:hAnsi="Microsoft YaHei"/>
          <w:sz w:val="21"/>
        </w:rPr>
        <w:t xml:space="preserve"> 必须整体放在无限循环内部。启动微信或 CipherTalk的一次性动作可以放在循环外。</w:t>
      </w:r>
    </w:p>
    <w:p>
      <w:pPr>
        <w:pStyle w:val="Heading1"/>
      </w:pPr>
      <w:r>
        <w:rPr>
          <w:rFonts w:ascii="Microsoft YaHei" w:hAnsi="Microsoft YaHei"/>
          <w:sz w:val="21"/>
        </w:rPr>
        <w:t>九、首次运行测试</w:t>
      </w:r>
    </w:p>
    <w:p>
      <w:pPr>
        <w:pStyle w:val="ListNumber"/>
      </w:pPr>
      <w:r>
        <w:rPr>
          <w:rFonts w:ascii="Microsoft YaHei" w:hAnsi="Microsoft YaHei"/>
          <w:sz w:val="21"/>
        </w:rPr>
        <w:t>关闭目标 Excel 文件，避免文件锁。</w:t>
      </w:r>
    </w:p>
    <w:p>
      <w:pPr>
        <w:pStyle w:val="ListNumber"/>
      </w:pPr>
      <w:r>
        <w:rPr>
          <w:rFonts w:ascii="Microsoft YaHei" w:hAnsi="Microsoft YaHei"/>
          <w:sz w:val="21"/>
        </w:rPr>
        <w:t>确认微信已经登录，CipherTalk 正在运行。</w:t>
      </w:r>
    </w:p>
    <w:p>
      <w:pPr>
        <w:pStyle w:val="ListNumber"/>
      </w:pPr>
      <w:r>
        <w:rPr>
          <w:rFonts w:ascii="Microsoft YaHei" w:hAnsi="Microsoft YaHei"/>
          <w:sz w:val="21"/>
        </w:rPr>
        <w:t>启动影刀流程。</w:t>
      </w:r>
    </w:p>
    <w:p>
      <w:pPr>
        <w:pStyle w:val="ListNumber"/>
      </w:pPr>
      <w:r>
        <w:rPr>
          <w:rFonts w:ascii="Microsoft YaHei" w:hAnsi="Microsoft YaHei"/>
          <w:sz w:val="21"/>
        </w:rPr>
        <w:t>第一轮用于建立当前会话基线，日志显示“本轮新增消息数量：0”是正常现象，不代表故障。</w:t>
      </w:r>
    </w:p>
    <w:p>
      <w:pPr>
        <w:pStyle w:val="ListNumber"/>
      </w:pPr>
      <w:r>
        <w:rPr>
          <w:rFonts w:ascii="Microsoft YaHei" w:hAnsi="Microsoft YaHei"/>
          <w:sz w:val="21"/>
        </w:rPr>
        <w:t>基线完成后，用另一个账号向当前微信发送一条普通文本测试消息。</w:t>
      </w:r>
    </w:p>
    <w:p>
      <w:pPr>
        <w:pStyle w:val="ListNumber"/>
      </w:pPr>
      <w:r>
        <w:rPr>
          <w:rFonts w:ascii="Microsoft YaHei" w:hAnsi="Microsoft YaHei"/>
          <w:sz w:val="21"/>
        </w:rPr>
        <w:t>等待一个或两个轮询周期。</w:t>
      </w:r>
    </w:p>
    <w:p>
      <w:pPr>
        <w:pStyle w:val="ListNumber"/>
      </w:pPr>
      <w:r>
        <w:rPr>
          <w:rFonts w:ascii="Microsoft YaHei" w:hAnsi="Microsoft YaHei"/>
          <w:sz w:val="21"/>
        </w:rPr>
        <w:t>打开配置时选择的 Excel，确认出现新行。</w:t>
      </w:r>
    </w:p>
    <w:p>
      <w:pPr>
        <w:pStyle w:val="ListNumber"/>
      </w:pPr>
      <w:r>
        <w:rPr>
          <w:rFonts w:ascii="Microsoft YaHei" w:hAnsi="Microsoft YaHei"/>
          <w:sz w:val="21"/>
        </w:rPr>
        <w:t>再测试一张图片，确认第 8 列出现预览或第 9 列出现本地媒体链接。</w:t>
      </w:r>
    </w:p>
    <w:p>
      <w:r>
        <w:rPr>
          <w:rFonts w:ascii="Microsoft YaHei" w:hAnsi="Microsoft YaHei"/>
          <w:sz w:val="21"/>
        </w:rPr>
        <w:t>测试时不要连续多次手动启动影刀流程，避免同时运行多个循环实例。</w:t>
      </w:r>
    </w:p>
    <w:p>
      <w:pPr>
        <w:pStyle w:val="Heading1"/>
      </w:pPr>
      <w:r>
        <w:rPr>
          <w:rFonts w:ascii="Microsoft YaHei" w:hAnsi="Microsoft YaHei"/>
          <w:sz w:val="21"/>
        </w:rPr>
        <w:t>十、日常使用</w:t>
      </w:r>
    </w:p>
    <w:p>
      <w:pPr>
        <w:pStyle w:val="ListNumber"/>
      </w:pPr>
      <w:r>
        <w:rPr>
          <w:rFonts w:ascii="Microsoft YaHei" w:hAnsi="Microsoft YaHei"/>
          <w:sz w:val="21"/>
        </w:rPr>
        <w:t>登录微信。</w:t>
      </w:r>
    </w:p>
    <w:p>
      <w:pPr>
        <w:pStyle w:val="ListNumber"/>
      </w:pPr>
      <w:r>
        <w:rPr>
          <w:rFonts w:ascii="Microsoft YaHei" w:hAnsi="Microsoft YaHei"/>
          <w:sz w:val="21"/>
        </w:rPr>
        <w:t>启动 CipherTalk；若配置允许，采集器也会尝试自动启动。</w:t>
      </w:r>
    </w:p>
    <w:p>
      <w:pPr>
        <w:pStyle w:val="ListNumber"/>
      </w:pPr>
      <w:r>
        <w:rPr>
          <w:rFonts w:ascii="Microsoft YaHei" w:hAnsi="Microsoft YaHei"/>
          <w:sz w:val="21"/>
        </w:rPr>
        <w:t>启动影刀流程。</w:t>
      </w:r>
    </w:p>
    <w:p>
      <w:pPr>
        <w:pStyle w:val="ListNumber"/>
      </w:pPr>
      <w:r>
        <w:rPr>
          <w:rFonts w:ascii="Microsoft YaHei" w:hAnsi="Microsoft YaHei"/>
          <w:sz w:val="21"/>
        </w:rPr>
        <w:t>需要查看 Excel 时可以暂停流程后打开；长时间打开 Excel 可能造成写入失败或只读锁。</w:t>
      </w:r>
    </w:p>
    <w:p>
      <w:pPr>
        <w:pStyle w:val="ListNumber"/>
      </w:pPr>
      <w:r>
        <w:rPr>
          <w:rFonts w:ascii="Microsoft YaHei" w:hAnsi="Microsoft YaHei"/>
          <w:sz w:val="21"/>
        </w:rPr>
        <w:t>停止采集时，在影刀中停止流程，不要直接结束多个不明进程。</w:t>
      </w:r>
    </w:p>
    <w:p>
      <w:r>
        <w:rPr>
          <w:rFonts w:ascii="Microsoft YaHei" w:hAnsi="Microsoft YaHei"/>
          <w:sz w:val="21"/>
        </w:rPr>
        <w:t>采集器采用 pending/ACK 机制：Excel 成功保存后才确认消息；保存失败时不会清空待写消息，解除文件占用后下一轮会重试。Excel 第一列的“消息键”还会进行二次去重。</w:t>
      </w:r>
    </w:p>
    <w:p>
      <w:pPr>
        <w:pStyle w:val="Heading1"/>
      </w:pPr>
      <w:r>
        <w:rPr>
          <w:rFonts w:ascii="Microsoft YaHei" w:hAnsi="Microsoft YaHei"/>
          <w:sz w:val="21"/>
        </w:rPr>
        <w:t>十一、图片说明</w:t>
      </w:r>
    </w:p>
    <w:p>
      <w:r>
        <w:rPr>
          <w:rFonts w:ascii="Microsoft YaHei" w:hAnsi="Microsoft YaHei"/>
          <w:sz w:val="21"/>
        </w:rPr>
        <w:t>图片预览需要同时满足：</w:t>
      </w:r>
    </w:p>
    <w:p>
      <w:pPr>
        <w:pStyle w:val="ListNumber"/>
      </w:pPr>
      <w:r>
        <w:rPr>
          <w:rFonts w:ascii="Microsoft YaHei" w:hAnsi="Microsoft YaHei"/>
          <w:sz w:val="21"/>
        </w:rPr>
        <w:t>CipherTalk 能提供媒体本地路径。</w:t>
      </w:r>
    </w:p>
    <w:p>
      <w:pPr>
        <w:pStyle w:val="ListNumber"/>
      </w:pPr>
      <w:r>
        <w:rPr>
          <w:rFonts w:ascii="Microsoft YaHei" w:hAnsi="Microsoft YaHei"/>
          <w:sz w:val="21"/>
        </w:rPr>
        <w:t>图片 XOR/AES 密钥正确。</w:t>
      </w:r>
    </w:p>
    <w:p>
      <w:pPr>
        <w:pStyle w:val="ListNumber"/>
      </w:pPr>
      <w:r>
        <w:rPr>
          <w:rFonts w:ascii="Microsoft YaHei" w:hAnsi="Microsoft YaHei"/>
          <w:sz w:val="21"/>
        </w:rPr>
        <w:t>对应媒体文件仍保存在本机，没有被微信清理。</w:t>
      </w:r>
    </w:p>
    <w:p>
      <w:pPr>
        <w:pStyle w:val="ListNumber"/>
      </w:pPr>
      <w:r>
        <w:rPr>
          <w:rFonts w:ascii="Microsoft YaHei" w:hAnsi="Microsoft YaHei"/>
          <w:sz w:val="21"/>
        </w:rPr>
        <w:t>目标 Excel 没有被占用。</w:t>
      </w:r>
    </w:p>
    <w:p>
      <w:r>
        <w:rPr>
          <w:rFonts w:ascii="Microsoft YaHei" w:hAnsi="Microsoft YaHei"/>
          <w:sz w:val="21"/>
        </w:rPr>
        <w:t>满足条件时，图片会尽量嵌入“图片预览”列，并在“媒体路径”列提供原文件链接。图片失败不会阻止文本消息写入。</w:t>
      </w:r>
    </w:p>
    <w:p>
      <w:pPr>
        <w:pStyle w:val="Heading1"/>
      </w:pPr>
      <w:r>
        <w:rPr>
          <w:rFonts w:ascii="Microsoft YaHei" w:hAnsi="Microsoft YaHei"/>
          <w:sz w:val="21"/>
        </w:rPr>
        <w:t>十二、常见问题</w:t>
      </w:r>
    </w:p>
    <w:p>
      <w:pPr>
        <w:pStyle w:val="Heading2"/>
      </w:pPr>
      <w:r>
        <w:rPr>
          <w:rFonts w:ascii="Microsoft YaHei" w:hAnsi="Microsoft YaHei"/>
          <w:sz w:val="21"/>
        </w:rPr>
        <w:t>1. 第一轮新增数量始终为 0</w:t>
      </w:r>
    </w:p>
    <w:p>
      <w:r>
        <w:rPr>
          <w:rFonts w:ascii="Microsoft YaHei" w:hAnsi="Microsoft YaHei"/>
          <w:sz w:val="21"/>
        </w:rPr>
        <w:t xml:space="preserve">第一轮为基线是正常的。等待第一轮完成后再发送一条全新的测试消息。如果后续仍为 0，运行 </w:t>
      </w:r>
      <w:r>
        <w:rPr>
          <w:rFonts w:ascii="Consolas" w:hAnsi="Consolas"/>
          <w:color w:val="1F4E79"/>
          <w:sz w:val="19"/>
        </w:rPr>
        <w:t>doctor.exe</w:t>
      </w:r>
      <w:r>
        <w:rPr>
          <w:rFonts w:ascii="Microsoft YaHei" w:hAnsi="Microsoft YaHei"/>
          <w:sz w:val="21"/>
        </w:rPr>
        <w:t>，并确认 CipherTalk 会话接口可用。</w:t>
      </w:r>
    </w:p>
    <w:p>
      <w:pPr>
        <w:pStyle w:val="Heading2"/>
      </w:pPr>
      <w:r>
        <w:rPr>
          <w:rFonts w:ascii="Microsoft YaHei" w:hAnsi="Microsoft YaHei"/>
          <w:sz w:val="21"/>
        </w:rPr>
        <w:t xml:space="preserve">2. </w:t>
      </w:r>
      <w:r>
        <w:rPr>
          <w:rFonts w:ascii="Consolas" w:hAnsi="Consolas"/>
          <w:color w:val="1F4E79"/>
          <w:sz w:val="19"/>
        </w:rPr>
        <w:t>'str' object does not support item assignment</w:t>
      </w:r>
    </w:p>
    <w:p>
      <w:r>
        <w:rPr>
          <w:rFonts w:ascii="Microsoft YaHei" w:hAnsi="Microsoft YaHei"/>
          <w:sz w:val="21"/>
        </w:rPr>
        <w:t xml:space="preserve">调用 </w:t>
      </w:r>
      <w:r>
        <w:rPr>
          <w:rFonts w:ascii="Consolas" w:hAnsi="Consolas"/>
          <w:color w:val="1F4E79"/>
          <w:sz w:val="19"/>
        </w:rPr>
        <w:t>module1.main</w:t>
      </w:r>
      <w:r>
        <w:rPr>
          <w:rFonts w:ascii="Microsoft YaHei" w:hAnsi="Microsoft YaHei"/>
          <w:sz w:val="21"/>
        </w:rPr>
        <w:t xml:space="preserve"> 时传入了文本。把 </w:t>
      </w:r>
      <w:r>
        <w:rPr>
          <w:rFonts w:ascii="Consolas" w:hAnsi="Consolas"/>
          <w:color w:val="1F4E79"/>
          <w:sz w:val="19"/>
        </w:rPr>
        <w:t>args</w:t>
      </w:r>
      <w:r>
        <w:rPr>
          <w:rFonts w:ascii="Microsoft YaHei" w:hAnsi="Microsoft YaHei"/>
          <w:sz w:val="21"/>
        </w:rPr>
        <w:t xml:space="preserve"> 改为空字典 </w:t>
      </w:r>
      <w:r>
        <w:rPr>
          <w:rFonts w:ascii="Consolas" w:hAnsi="Consolas"/>
          <w:color w:val="1F4E79"/>
          <w:sz w:val="19"/>
        </w:rPr>
        <w:t>{}</w:t>
      </w:r>
      <w:r>
        <w:rPr>
          <w:rFonts w:ascii="Microsoft YaHei" w:hAnsi="Microsoft YaHei"/>
          <w:sz w:val="21"/>
        </w:rPr>
        <w:t xml:space="preserve">，或传入字典类型的 </w:t>
      </w:r>
      <w:r>
        <w:rPr>
          <w:rFonts w:ascii="Consolas" w:hAnsi="Consolas"/>
          <w:color w:val="1F4E79"/>
          <w:sz w:val="19"/>
        </w:rPr>
        <w:t>module_args</w:t>
      </w:r>
      <w:r>
        <w:rPr>
          <w:rFonts w:ascii="Microsoft YaHei" w:hAnsi="Microsoft YaHei"/>
          <w:sz w:val="21"/>
        </w:rPr>
        <w:t>。</w:t>
      </w:r>
    </w:p>
    <w:p>
      <w:pPr>
        <w:pStyle w:val="Heading2"/>
      </w:pPr>
      <w:r>
        <w:rPr>
          <w:rFonts w:ascii="Microsoft YaHei" w:hAnsi="Microsoft YaHei"/>
          <w:sz w:val="21"/>
        </w:rPr>
        <w:t xml:space="preserve">3. </w:t>
      </w:r>
      <w:r>
        <w:rPr>
          <w:rFonts w:ascii="Consolas" w:hAnsi="Consolas"/>
          <w:color w:val="1F4E79"/>
          <w:sz w:val="19"/>
        </w:rPr>
        <w:t>module 'xbot_robot.module1' has no attribute 'main'</w:t>
      </w:r>
    </w:p>
    <w:p>
      <w:r>
        <w:rPr>
          <w:rFonts w:ascii="Microsoft YaHei" w:hAnsi="Microsoft YaHei"/>
          <w:sz w:val="21"/>
        </w:rPr>
        <w:t xml:space="preserve">影刀模块中没有正确保存新版代码。重新完整复制 </w:t>
      </w:r>
      <w:r>
        <w:rPr>
          <w:rFonts w:ascii="Consolas" w:hAnsi="Consolas"/>
          <w:color w:val="1F4E79"/>
          <w:sz w:val="19"/>
        </w:rPr>
        <w:t>shadowbot\module1.py</w:t>
      </w:r>
      <w:r>
        <w:rPr>
          <w:rFonts w:ascii="Microsoft YaHei" w:hAnsi="Microsoft YaHei"/>
          <w:sz w:val="21"/>
        </w:rPr>
        <w:t>，确认存在：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def main(args=None):</w:t>
      </w:r>
    </w:p>
    <w:p>
      <w:pPr>
        <w:pStyle w:val="Heading2"/>
      </w:pPr>
      <w:r>
        <w:rPr>
          <w:rFonts w:ascii="Microsoft YaHei" w:hAnsi="Microsoft YaHei"/>
          <w:sz w:val="21"/>
        </w:rPr>
        <w:t>4. 提示找不到便携包</w:t>
      </w:r>
    </w:p>
    <w:p>
      <w:r>
        <w:rPr>
          <w:rFonts w:ascii="Microsoft YaHei" w:hAnsi="Microsoft YaHei"/>
          <w:sz w:val="21"/>
        </w:rPr>
        <w:t xml:space="preserve">文件夹移动过，或当前 Windows 用户没有运行过配置。重新运行 </w:t>
      </w:r>
      <w:r>
        <w:rPr>
          <w:rFonts w:ascii="Consolas" w:hAnsi="Consolas"/>
          <w:color w:val="1F4E79"/>
          <w:sz w:val="19"/>
        </w:rPr>
        <w:t>setup.exe</w:t>
      </w:r>
      <w:r>
        <w:rPr>
          <w:rFonts w:ascii="Microsoft YaHei" w:hAnsi="Microsoft YaHei"/>
          <w:sz w:val="21"/>
        </w:rPr>
        <w:t xml:space="preserve"> 并保存。</w:t>
      </w:r>
    </w:p>
    <w:p>
      <w:pPr>
        <w:pStyle w:val="Heading2"/>
      </w:pPr>
      <w:r>
        <w:rPr>
          <w:rFonts w:ascii="Microsoft YaHei" w:hAnsi="Microsoft YaHei"/>
          <w:sz w:val="21"/>
        </w:rPr>
        <w:t>5. Excel 保存失败或文件只读</w:t>
      </w:r>
    </w:p>
    <w:p>
      <w:r>
        <w:rPr>
          <w:rFonts w:ascii="Microsoft YaHei" w:hAnsi="Microsoft YaHei"/>
          <w:sz w:val="21"/>
        </w:rPr>
        <w:t xml:space="preserve">关闭 Excel、WPS 和资源管理器预览窗格中的目标工作簿，等待下一轮重试。失败分支不要执行 </w:t>
      </w:r>
      <w:r>
        <w:rPr>
          <w:rFonts w:ascii="Consolas" w:hAnsi="Consolas"/>
          <w:color w:val="1F4E79"/>
          <w:sz w:val="19"/>
        </w:rPr>
        <w:t>ack_silent.exe</w:t>
      </w:r>
      <w:r>
        <w:rPr>
          <w:rFonts w:ascii="Microsoft YaHei" w:hAnsi="Microsoft YaHei"/>
          <w:sz w:val="21"/>
        </w:rPr>
        <w:t>。</w:t>
      </w:r>
    </w:p>
    <w:p>
      <w:pPr>
        <w:pStyle w:val="Heading2"/>
      </w:pPr>
      <w:r>
        <w:rPr>
          <w:rFonts w:ascii="Microsoft YaHei" w:hAnsi="Microsoft YaHei"/>
          <w:sz w:val="21"/>
        </w:rPr>
        <w:t>6. 图片没有预览</w:t>
      </w:r>
    </w:p>
    <w:p>
      <w:r>
        <w:rPr>
          <w:rFonts w:ascii="Microsoft YaHei" w:hAnsi="Microsoft YaHei"/>
          <w:sz w:val="21"/>
        </w:rPr>
        <w:t>先看“媒体路径”列是否有内容。没有路径时核对 XOR/AES 密钥和 CipherTalk 的媒体路径设置；有路径但文件不存在，说明本地媒体可能已被清理。</w:t>
      </w:r>
    </w:p>
    <w:p>
      <w:pPr>
        <w:pStyle w:val="Heading2"/>
      </w:pPr>
      <w:r>
        <w:rPr>
          <w:rFonts w:ascii="Microsoft YaHei" w:hAnsi="Microsoft YaHei"/>
          <w:sz w:val="21"/>
        </w:rPr>
        <w:t>7. CipherTalk MCP 检测失败</w:t>
      </w:r>
    </w:p>
    <w:p>
      <w:r>
        <w:rPr>
          <w:rFonts w:ascii="Microsoft YaHei" w:hAnsi="Microsoft YaHei"/>
          <w:sz w:val="21"/>
        </w:rPr>
        <w:t>完全退出并重启 CipherTalk，确认其配置数据库路径正确。仍失败时核对微信数据库目录、wxid 和密钥。报告问题时只提供错误码和错误信息，不要发送任何密钥。</w:t>
      </w:r>
    </w:p>
    <w:p>
      <w:pPr>
        <w:pStyle w:val="Heading2"/>
      </w:pPr>
      <w:r>
        <w:rPr>
          <w:rFonts w:ascii="Microsoft YaHei" w:hAnsi="Microsoft YaHei"/>
          <w:sz w:val="21"/>
        </w:rPr>
        <w:t>8. 移到另一台电脑后不能运行</w:t>
      </w:r>
    </w:p>
    <w:p>
      <w:r>
        <w:rPr>
          <w:rFonts w:ascii="Microsoft YaHei" w:hAnsi="Microsoft YaHei"/>
          <w:sz w:val="21"/>
        </w:rPr>
        <w:t>这是正常的。新电脑必须：</w:t>
      </w:r>
    </w:p>
    <w:p>
      <w:pPr>
        <w:pStyle w:val="ListNumber"/>
      </w:pPr>
      <w:r>
        <w:rPr>
          <w:rFonts w:ascii="Microsoft YaHei" w:hAnsi="Microsoft YaHei"/>
          <w:sz w:val="21"/>
        </w:rPr>
        <w:t>安装自己的依赖。</w:t>
      </w:r>
    </w:p>
    <w:p>
      <w:pPr>
        <w:pStyle w:val="ListNumber"/>
      </w:pPr>
      <w:r>
        <w:rPr>
          <w:rFonts w:ascii="Microsoft YaHei" w:hAnsi="Microsoft YaHei"/>
          <w:sz w:val="21"/>
        </w:rPr>
        <w:t xml:space="preserve">运行自己的 </w:t>
      </w:r>
      <w:r>
        <w:rPr>
          <w:rFonts w:ascii="Consolas" w:hAnsi="Consolas"/>
          <w:color w:val="1F4E79"/>
          <w:sz w:val="19"/>
        </w:rPr>
        <w:t>setup.exe</w:t>
      </w:r>
      <w:r>
        <w:rPr>
          <w:rFonts w:ascii="Microsoft YaHei" w:hAnsi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/>
          <w:sz w:val="21"/>
        </w:rPr>
        <w:t>输入自己的路径、wxid 和密钥。</w:t>
      </w:r>
    </w:p>
    <w:p>
      <w:pPr>
        <w:pStyle w:val="ListNumber"/>
      </w:pPr>
      <w:r>
        <w:rPr>
          <w:rFonts w:ascii="Microsoft YaHei" w:hAnsi="Microsoft YaHei"/>
          <w:sz w:val="21"/>
        </w:rPr>
        <w:t>修改影刀中两个 EXE 的绝对路径。</w:t>
      </w:r>
    </w:p>
    <w:p>
      <w:pPr>
        <w:pStyle w:val="ListNumber"/>
      </w:pPr>
      <w:r>
        <w:rPr>
          <w:rFonts w:ascii="Microsoft YaHei" w:hAnsi="Microsoft YaHei"/>
          <w:sz w:val="21"/>
        </w:rPr>
        <w:t xml:space="preserve">运行 </w:t>
      </w:r>
      <w:r>
        <w:rPr>
          <w:rFonts w:ascii="Consolas" w:hAnsi="Consolas"/>
          <w:color w:val="1F4E79"/>
          <w:sz w:val="19"/>
        </w:rPr>
        <w:t>doctor.exe</w:t>
      </w:r>
      <w:r>
        <w:rPr>
          <w:rFonts w:ascii="Microsoft YaHei" w:hAnsi="Microsoft YaHei"/>
          <w:sz w:val="21"/>
        </w:rPr>
        <w:t xml:space="preserve"> 后再启动流程。</w:t>
      </w:r>
    </w:p>
    <w:p>
      <w:r>
        <w:rPr>
          <w:rFonts w:ascii="Microsoft YaHei" w:hAnsi="Microsoft YaHei"/>
          <w:sz w:val="21"/>
        </w:rPr>
        <w:t xml:space="preserve">不能复制原电脑的 </w:t>
      </w:r>
      <w:r>
        <w:rPr>
          <w:rFonts w:ascii="Consolas" w:hAnsi="Consolas"/>
          <w:color w:val="1F4E79"/>
          <w:sz w:val="19"/>
        </w:rPr>
        <w:t>secrets.dat</w:t>
      </w:r>
      <w:r>
        <w:rPr>
          <w:rFonts w:ascii="Microsoft YaHei" w:hAnsi="Microsoft YaHei"/>
          <w:sz w:val="21"/>
        </w:rPr>
        <w:t xml:space="preserve"> 代替配置，因为 DPAPI 与创建它的 Windows 用户绑定。</w:t>
      </w:r>
    </w:p>
    <w:p>
      <w:pPr>
        <w:pStyle w:val="Heading1"/>
      </w:pPr>
      <w:r>
        <w:rPr>
          <w:rFonts w:ascii="Microsoft YaHei" w:hAnsi="Microsoft YaHei"/>
          <w:sz w:val="21"/>
        </w:rPr>
        <w:t>十三、重新配置或更换账号</w:t>
      </w:r>
    </w:p>
    <w:p>
      <w:pPr>
        <w:pStyle w:val="ListNumber"/>
      </w:pPr>
      <w:r>
        <w:rPr>
          <w:rFonts w:ascii="Microsoft YaHei" w:hAnsi="Microsoft YaHei"/>
          <w:sz w:val="21"/>
        </w:rPr>
        <w:t>停止影刀流程。</w:t>
      </w:r>
    </w:p>
    <w:p>
      <w:pPr>
        <w:pStyle w:val="ListNumber"/>
      </w:pPr>
      <w:r>
        <w:rPr>
          <w:rFonts w:ascii="Microsoft YaHei" w:hAnsi="Microsoft YaHei"/>
          <w:sz w:val="21"/>
        </w:rPr>
        <w:t>退出 CipherTalk。</w:t>
      </w:r>
    </w:p>
    <w:p>
      <w:pPr>
        <w:pStyle w:val="ListNumber"/>
      </w:pPr>
      <w:r>
        <w:rPr>
          <w:rFonts w:ascii="Microsoft YaHei" w:hAnsi="Microsoft YaHei"/>
          <w:sz w:val="21"/>
        </w:rPr>
        <w:t xml:space="preserve">运行 </w:t>
      </w:r>
      <w:r>
        <w:rPr>
          <w:rFonts w:ascii="Consolas" w:hAnsi="Consolas"/>
          <w:color w:val="1F4E79"/>
          <w:sz w:val="19"/>
        </w:rPr>
        <w:t>setup.exe</w:t>
      </w:r>
      <w:r>
        <w:rPr>
          <w:rFonts w:ascii="Microsoft YaHei" w:hAnsi="Microsoft YaHei"/>
          <w:sz w:val="21"/>
        </w:rPr>
        <w:t>，填写新账号对应的数据库目录、wxid 和密钥。</w:t>
      </w:r>
    </w:p>
    <w:p>
      <w:pPr>
        <w:pStyle w:val="ListNumber"/>
      </w:pPr>
      <w:r>
        <w:rPr>
          <w:rFonts w:ascii="Microsoft YaHei" w:hAnsi="Microsoft YaHei"/>
          <w:sz w:val="21"/>
        </w:rPr>
        <w:t>点击“保存并初始化”。这会重新建立基线，避免把旧账号状态混入新账号。</w:t>
      </w:r>
    </w:p>
    <w:p>
      <w:pPr>
        <w:pStyle w:val="ListNumber"/>
      </w:pPr>
      <w:r>
        <w:rPr>
          <w:rFonts w:ascii="Microsoft YaHei" w:hAnsi="Microsoft YaHei"/>
          <w:sz w:val="21"/>
        </w:rPr>
        <w:t xml:space="preserve">重启 CipherTalk，运行 </w:t>
      </w:r>
      <w:r>
        <w:rPr>
          <w:rFonts w:ascii="Consolas" w:hAnsi="Consolas"/>
          <w:color w:val="1F4E79"/>
          <w:sz w:val="19"/>
        </w:rPr>
        <w:t>doctor.exe</w:t>
      </w:r>
      <w:r>
        <w:rPr>
          <w:rFonts w:ascii="Microsoft YaHei" w:hAnsi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/>
          <w:sz w:val="21"/>
        </w:rPr>
        <w:t>测试一条新消息后再正式运行。</w:t>
      </w:r>
    </w:p>
    <w:p>
      <w:r>
        <w:rPr>
          <w:rFonts w:ascii="Microsoft YaHei" w:hAnsi="Microsoft YaHei"/>
          <w:sz w:val="21"/>
        </w:rPr>
        <w:t>不同账号建议使用不同的便携文件夹和不同的 Excel 文件，隔离最清晰。</w:t>
      </w:r>
    </w:p>
    <w:p>
      <w:pPr>
        <w:pStyle w:val="Heading1"/>
      </w:pPr>
      <w:r>
        <w:rPr>
          <w:rFonts w:ascii="Microsoft YaHei" w:hAnsi="Microsoft YaHei"/>
          <w:sz w:val="21"/>
        </w:rPr>
        <w:t>十四、分享和隐私清理</w:t>
      </w:r>
    </w:p>
    <w:p>
      <w:r>
        <w:rPr>
          <w:rFonts w:ascii="Microsoft YaHei" w:hAnsi="Microsoft YaHei"/>
          <w:sz w:val="21"/>
        </w:rPr>
        <w:t>不要把已经运行过的个人工作目录直接压缩给别人。发送前必须排除：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config\app.json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config\secrets.dat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state\collector_state.json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state\new_messages.json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logs\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data\wechat_messages.xlsx</w:t>
      </w:r>
    </w:p>
    <w:p>
      <w:pPr>
        <w:pStyle w:val="NoSpacing"/>
        <w:ind w:left="397"/>
        <w:shd w:fill="F2F2F2"/>
      </w:pPr>
      <w:r>
        <w:rPr>
          <w:rFonts w:ascii="Consolas" w:hAnsi="Consolas"/>
          <w:sz w:val="18"/>
        </w:rPr>
        <w:t>任何微信数据库、媒体缓存和 CipherTalk 配置数据库</w:t>
      </w:r>
    </w:p>
    <w:p>
      <w:r>
        <w:rPr>
          <w:rFonts w:ascii="Microsoft YaHei" w:hAnsi="Microsoft YaHei"/>
          <w:sz w:val="21"/>
        </w:rPr>
        <w:t xml:space="preserve">推荐发送项目生成的清理版 </w:t>
      </w:r>
      <w:r>
        <w:rPr>
          <w:rFonts w:ascii="Consolas" w:hAnsi="Consolas"/>
          <w:color w:val="1F4E79"/>
          <w:sz w:val="19"/>
        </w:rPr>
        <w:t>wechat-rpa-portable-v1.0.zip</w:t>
      </w:r>
      <w:r>
        <w:rPr>
          <w:rFonts w:ascii="Microsoft YaHei" w:hAnsi="Microsoft YaHei"/>
          <w:sz w:val="21"/>
        </w:rPr>
        <w:t xml:space="preserve">。接收者必须用自己的信息重新运行 </w:t>
      </w:r>
      <w:r>
        <w:rPr>
          <w:rFonts w:ascii="Consolas" w:hAnsi="Consolas"/>
          <w:color w:val="1F4E79"/>
          <w:sz w:val="19"/>
        </w:rPr>
        <w:t>setup.exe</w:t>
      </w:r>
      <w:r>
        <w:rPr>
          <w:rFonts w:ascii="Microsoft YaHei" w:hAnsi="Microsoft YaHei"/>
          <w:sz w:val="21"/>
        </w:rPr>
        <w:t>。</w:t>
      </w:r>
    </w:p>
    <w:p>
      <w:pPr>
        <w:pStyle w:val="Heading1"/>
      </w:pPr>
      <w:r>
        <w:rPr>
          <w:rFonts w:ascii="Microsoft YaHei" w:hAnsi="Microsoft YaHei"/>
          <w:sz w:val="21"/>
        </w:rPr>
        <w:t>十五、验收清单</w:t>
      </w:r>
    </w:p>
    <w:p>
      <w:r>
        <w:rPr>
          <w:rFonts w:ascii="Microsoft YaHei" w:hAnsi="Microsoft YaHei"/>
          <w:sz w:val="21"/>
        </w:rPr>
        <w:t>交付给新用户后，逐项确认：</w:t>
      </w:r>
    </w:p>
    <w:p>
      <w:pPr>
        <w:pStyle w:val="ListBullet"/>
      </w:pPr>
      <w:r>
        <w:rPr>
          <w:rFonts w:ascii="Microsoft YaHei" w:hAnsi="Microsoft YaHei"/>
          <w:sz w:val="21"/>
        </w:rPr>
        <w:t>□ 便携文件夹已完整解压并放到固定目录。</w:t>
      </w:r>
    </w:p>
    <w:p>
      <w:pPr>
        <w:pStyle w:val="ListBullet"/>
      </w:pPr>
      <w:r>
        <w:rPr>
          <w:rFonts w:ascii="Microsoft YaHei" w:hAnsi="Microsoft YaHei"/>
          <w:sz w:val="21"/>
        </w:rPr>
        <w:t>□ 微信已登录本人账号。</w:t>
      </w:r>
    </w:p>
    <w:p>
      <w:pPr>
        <w:pStyle w:val="ListBullet"/>
      </w:pPr>
      <w:r>
        <w:rPr>
          <w:rFonts w:ascii="Microsoft YaHei" w:hAnsi="Microsoft YaHei"/>
          <w:sz w:val="21"/>
        </w:rPr>
        <w:t xml:space="preserve">□ 已通过 </w:t>
      </w:r>
      <w:r>
        <w:rPr>
          <w:rFonts w:ascii="Consolas" w:hAnsi="Consolas"/>
          <w:color w:val="1F4E79"/>
          <w:sz w:val="19"/>
        </w:rPr>
        <w:t>1-安装密语.exe</w:t>
      </w:r>
      <w:r>
        <w:rPr>
          <w:rFonts w:ascii="Microsoft YaHei" w:hAnsi="Microsoft YaHei"/>
          <w:sz w:val="21"/>
        </w:rPr>
        <w:t xml:space="preserve"> 安装 CipherTalk，或确认电脑已有可用的同版/更新版。</w:t>
      </w:r>
    </w:p>
    <w:p>
      <w:pPr>
        <w:pStyle w:val="ListBullet"/>
      </w:pPr>
      <w:r>
        <w:rPr>
          <w:rFonts w:ascii="Microsoft YaHei" w:hAnsi="Microsoft YaHei"/>
          <w:sz w:val="21"/>
        </w:rPr>
        <w:t>□ CipherTalk 至少成功启动一次。</w:t>
      </w:r>
    </w:p>
    <w:p>
      <w:pPr>
        <w:pStyle w:val="ListBullet"/>
      </w:pPr>
      <w:r>
        <w:rPr>
          <w:rFonts w:ascii="Microsoft YaHei" w:hAnsi="Microsoft YaHei"/>
          <w:sz w:val="21"/>
        </w:rPr>
        <w:t xml:space="preserve">□ </w:t>
      </w:r>
      <w:r>
        <w:rPr>
          <w:rFonts w:ascii="Consolas" w:hAnsi="Consolas"/>
          <w:color w:val="1F4E79"/>
          <w:sz w:val="19"/>
        </w:rPr>
        <w:t>setup.exe</w:t>
      </w:r>
      <w:r>
        <w:rPr>
          <w:rFonts w:ascii="Microsoft YaHei" w:hAnsi="Microsoft YaHei"/>
          <w:sz w:val="21"/>
        </w:rPr>
        <w:t xml:space="preserve"> 已用接收者自己的信息完成配置。</w:t>
      </w:r>
    </w:p>
    <w:p>
      <w:pPr>
        <w:pStyle w:val="ListBullet"/>
      </w:pPr>
      <w:r>
        <w:rPr>
          <w:rFonts w:ascii="Microsoft YaHei" w:hAnsi="Microsoft YaHei"/>
          <w:sz w:val="21"/>
        </w:rPr>
        <w:t xml:space="preserve">□ </w:t>
      </w:r>
      <w:r>
        <w:rPr>
          <w:rFonts w:ascii="Consolas" w:hAnsi="Consolas"/>
          <w:color w:val="1F4E79"/>
          <w:sz w:val="19"/>
        </w:rPr>
        <w:t>doctor.exe</w:t>
      </w:r>
      <w:r>
        <w:rPr>
          <w:rFonts w:ascii="Microsoft YaHei" w:hAnsi="Microsoft YaHei"/>
          <w:sz w:val="21"/>
        </w:rPr>
        <w:t xml:space="preserve"> 检测通过。</w:t>
      </w:r>
    </w:p>
    <w:p>
      <w:pPr>
        <w:pStyle w:val="ListBullet"/>
      </w:pPr>
      <w:r>
        <w:rPr>
          <w:rFonts w:ascii="Microsoft YaHei" w:hAnsi="Microsoft YaHei"/>
          <w:sz w:val="21"/>
        </w:rPr>
        <w:t xml:space="preserve">□ 影刀第一个程序路径已改为本机 </w:t>
      </w:r>
      <w:r>
        <w:rPr>
          <w:rFonts w:ascii="Consolas" w:hAnsi="Consolas"/>
          <w:color w:val="1F4E79"/>
          <w:sz w:val="19"/>
        </w:rPr>
        <w:t>collect_silent.exe</w:t>
      </w:r>
      <w:r>
        <w:rPr>
          <w:rFonts w:ascii="Microsoft YaHei" w:hAnsi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/>
          <w:sz w:val="21"/>
        </w:rPr>
        <w:t>□ 影刀已删除旧的“读取 JSON 文件”指令。</w:t>
      </w:r>
    </w:p>
    <w:p>
      <w:pPr>
        <w:pStyle w:val="ListBullet"/>
      </w:pPr>
      <w:r>
        <w:rPr>
          <w:rFonts w:ascii="Microsoft YaHei" w:hAnsi="Microsoft YaHei"/>
          <w:sz w:val="21"/>
        </w:rPr>
        <w:t xml:space="preserve">□ 影刀 </w:t>
      </w:r>
      <w:r>
        <w:rPr>
          <w:rFonts w:ascii="Consolas" w:hAnsi="Consolas"/>
          <w:color w:val="1F4E79"/>
          <w:sz w:val="19"/>
        </w:rPr>
        <w:t>module1</w:t>
      </w:r>
      <w:r>
        <w:rPr>
          <w:rFonts w:ascii="Microsoft YaHei" w:hAnsi="Microsoft YaHei"/>
          <w:sz w:val="21"/>
        </w:rPr>
        <w:t xml:space="preserve"> 已更新，</w:t>
      </w:r>
      <w:r>
        <w:rPr>
          <w:rFonts w:ascii="Consolas" w:hAnsi="Consolas"/>
          <w:color w:val="1F4E79"/>
          <w:sz w:val="19"/>
        </w:rPr>
        <w:t>args</w:t>
      </w:r>
      <w:r>
        <w:rPr>
          <w:rFonts w:ascii="Microsoft YaHei" w:hAnsi="Microsoft YaHei"/>
          <w:sz w:val="21"/>
        </w:rPr>
        <w:t xml:space="preserve"> 为字典 </w:t>
      </w:r>
      <w:r>
        <w:rPr>
          <w:rFonts w:ascii="Consolas" w:hAnsi="Consolas"/>
          <w:color w:val="1F4E79"/>
          <w:sz w:val="19"/>
        </w:rPr>
        <w:t>{}</w:t>
      </w:r>
      <w:r>
        <w:rPr>
          <w:rFonts w:ascii="Microsoft YaHei" w:hAnsi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/>
          <w:sz w:val="21"/>
        </w:rPr>
        <w:t xml:space="preserve">□ 影刀成功分支路径已改为本机 </w:t>
      </w:r>
      <w:r>
        <w:rPr>
          <w:rFonts w:ascii="Consolas" w:hAnsi="Consolas"/>
          <w:color w:val="1F4E79"/>
          <w:sz w:val="19"/>
        </w:rPr>
        <w:t>ack_silent.exe</w:t>
      </w:r>
      <w:r>
        <w:rPr>
          <w:rFonts w:ascii="Microsoft YaHei" w:hAnsi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/>
          <w:sz w:val="21"/>
        </w:rPr>
        <w:t xml:space="preserve">□ ACK 只在 </w:t>
      </w:r>
      <w:r>
        <w:rPr>
          <w:rFonts w:ascii="Consolas" w:hAnsi="Consolas"/>
          <w:color w:val="1F4E79"/>
          <w:sz w:val="19"/>
        </w:rPr>
        <w:t>parse_ok</w:t>
      </w:r>
      <w:r>
        <w:rPr>
          <w:rFonts w:ascii="Microsoft YaHei" w:hAnsi="Microsoft YaHei"/>
          <w:sz w:val="21"/>
        </w:rPr>
        <w:t xml:space="preserve"> 和 </w:t>
      </w:r>
      <w:r>
        <w:rPr>
          <w:rFonts w:ascii="Consolas" w:hAnsi="Consolas"/>
          <w:color w:val="1F4E79"/>
          <w:sz w:val="19"/>
        </w:rPr>
        <w:t>excel_saved</w:t>
      </w:r>
      <w:r>
        <w:rPr>
          <w:rFonts w:ascii="Microsoft YaHei" w:hAnsi="Microsoft YaHei"/>
          <w:sz w:val="21"/>
        </w:rPr>
        <w:t xml:space="preserve"> 都为 </w:t>
      </w:r>
      <w:r>
        <w:rPr>
          <w:rFonts w:ascii="Consolas" w:hAnsi="Consolas"/>
          <w:color w:val="1F4E79"/>
          <w:sz w:val="19"/>
        </w:rPr>
        <w:t>True</w:t>
      </w:r>
      <w:r>
        <w:rPr>
          <w:rFonts w:ascii="Microsoft YaHei" w:hAnsi="Microsoft YaHei"/>
          <w:sz w:val="21"/>
        </w:rPr>
        <w:t xml:space="preserve"> 时执行。</w:t>
      </w:r>
    </w:p>
    <w:p>
      <w:pPr>
        <w:pStyle w:val="ListBullet"/>
      </w:pPr>
      <w:r>
        <w:rPr>
          <w:rFonts w:ascii="Microsoft YaHei" w:hAnsi="Microsoft YaHei"/>
          <w:sz w:val="21"/>
        </w:rPr>
        <w:t>□ 第一轮基线完成后，文本测试消息成功写入 Excel。</w:t>
      </w:r>
    </w:p>
    <w:p>
      <w:pPr>
        <w:pStyle w:val="ListBullet"/>
      </w:pPr>
      <w:r>
        <w:rPr>
          <w:rFonts w:ascii="Microsoft YaHei" w:hAnsi="Microsoft YaHei"/>
          <w:sz w:val="21"/>
        </w:rPr>
        <w:t>□ 如需图片，图片测试已通过或媒体路径可点击。</w:t>
      </w:r>
    </w:p>
    <w:p>
      <w:r>
        <w:rPr>
          <w:rFonts w:ascii="Microsoft YaHei" w:hAnsi="Microsoft YaHei"/>
          <w:sz w:val="21"/>
        </w:rPr>
        <w:t>完成以上项目后即可开始日常采集。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7F7F7F"/>
        <w:sz w:val="16"/>
      </w:rPr>
      <w:t>微信消息采集便携版 · 内附 CipherTalk 官方安装器 · 仅限个人非商业用途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